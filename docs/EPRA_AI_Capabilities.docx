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26A2" w:rsidRDefault="00C04903">
      <w:pPr>
        <w:pStyle w:val="Title"/>
        <w:jc w:val="center"/>
      </w:pPr>
      <w:r>
        <w:t>AI Capabilities Implemented in EPRA Platform</w:t>
      </w:r>
    </w:p>
    <w:p w:rsidR="00BC26A2" w:rsidRDefault="00C04903">
      <w:pPr>
        <w:jc w:val="center"/>
        <w:rPr>
          <w:rFonts w:hint="eastAsia"/>
        </w:rPr>
      </w:pPr>
      <w:r>
        <w:t>Enterprise Product Release AI Advisory Platform - Detailed Hackathon Reference</w:t>
      </w:r>
    </w:p>
    <w:p w:rsidR="00BC26A2" w:rsidRDefault="00C04903">
      <w:pPr>
        <w:rPr>
          <w:rFonts w:hint="eastAsia"/>
        </w:rPr>
      </w:pPr>
      <w:r>
        <w:t xml:space="preserve">This document explains the AI capabilities implemented in the project. Each section describes what the capability does, how it is </w:t>
      </w:r>
      <w:r>
        <w:t>implemented, the files used, and sample use cases.</w:t>
      </w:r>
    </w:p>
    <w:p w:rsidR="00BC26A2" w:rsidRDefault="00C04903">
      <w:pPr>
        <w:pStyle w:val="Heading1"/>
      </w:pPr>
      <w:r>
        <w:rPr>
          <w:rFonts w:ascii="Aptos" w:hAnsi="Aptos"/>
        </w:rPr>
        <w:t>Capability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C26A2"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No.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Capability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What it enables</w:t>
            </w:r>
          </w:p>
        </w:tc>
      </w:tr>
      <w:tr w:rsidR="00BC26A2"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Governed Natural Language Release Assistant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The EPRA Platform includes a role-aware AI assistant that allows users to ask release, QA, package, vulnerabil</w:t>
            </w:r>
            <w:r>
              <w:t>ity, version, and report questions in natural language.</w:t>
            </w:r>
          </w:p>
        </w:tc>
      </w:tr>
      <w:tr w:rsidR="00BC26A2"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Semantic MCP-Style Tool Routing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The assistant can understand the intent of a user question and route it to the correct internal capability.</w:t>
            </w:r>
          </w:p>
        </w:tc>
      </w:tr>
      <w:tr w:rsidR="00BC26A2"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AI Governance and Final Response Verification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The plat</w:t>
            </w:r>
            <w:r>
              <w:t>form implements a governance layer that validates assistant behavior before the answer is shown.</w:t>
            </w:r>
          </w:p>
        </w:tc>
      </w:tr>
      <w:tr w:rsidR="00BC26A2"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Role-Based AI Guardrails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The AI assistant enforces role-specific access rules for Admin, Release Engineer, and QA Engineer users.</w:t>
            </w:r>
          </w:p>
        </w:tc>
      </w:tr>
      <w:tr w:rsidR="00BC26A2"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 xml:space="preserve">Guardrailed Web Search </w:t>
            </w:r>
            <w:r>
              <w:t>for Software Intelligence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The platform includes web-search capability, but it is intentionally restricted.</w:t>
            </w:r>
          </w:p>
        </w:tc>
      </w:tr>
      <w:tr w:rsidR="00BC26A2"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Latest Version Research Using Tavily and OpenAI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The platform can automatically research latest versions of third-party software used in enterprise</w:t>
            </w:r>
            <w:r>
              <w:t xml:space="preserve"> products.</w:t>
            </w:r>
          </w:p>
        </w:tc>
      </w:tr>
      <w:tr w:rsidR="00BC26A2"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Current Version Discovery with Server and PDF Fallback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The platform discovers currently installed software versions using configured servers, with PDF inventory fallback when live server lookup is unavailable.</w:t>
            </w:r>
          </w:p>
        </w:tc>
      </w:tr>
      <w:tr w:rsidR="00BC26A2"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Version Comparison and Update</w:t>
            </w:r>
            <w:r>
              <w:t xml:space="preserve"> Priority Intelligence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The platform compares current and latest software versions to identify version drift, update need, update priority, and risk indicators.</w:t>
            </w:r>
          </w:p>
        </w:tc>
      </w:tr>
      <w:tr w:rsidR="00BC26A2"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Vulnerability and Security Risk Intelligence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The platform evaluates software security posture</w:t>
            </w:r>
            <w:r>
              <w:t xml:space="preserve"> by combining vulnerability findings with enterprise security policy.</w:t>
            </w:r>
          </w:p>
        </w:tc>
      </w:tr>
      <w:tr w:rsidR="00BC26A2"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Package Readiness Intelligence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The platform converts release evidence into package readiness status, blockers, owners, target versions, and pending checklist items.</w:t>
            </w:r>
          </w:p>
        </w:tc>
      </w:tr>
      <w:tr w:rsidR="00BC26A2"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QA Validation</w:t>
            </w:r>
            <w:r>
              <w:t xml:space="preserve"> and Signoff Intelligence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 xml:space="preserve">The platform supports QA validation planning, manual QA updates, coverage calculation, evidence </w:t>
            </w:r>
            <w:r>
              <w:lastRenderedPageBreak/>
              <w:t>upload, tester tracking, and QA signoff history.</w:t>
            </w:r>
          </w:p>
        </w:tc>
      </w:tr>
      <w:tr w:rsidR="00BC26A2"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lastRenderedPageBreak/>
              <w:t>12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Test Case Impact Recommendation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The platform recommends relevant test cases for s</w:t>
            </w:r>
            <w:r>
              <w:t>oftware requiring updates by mapping release changes to the testcase repository.</w:t>
            </w:r>
          </w:p>
        </w:tc>
      </w:tr>
      <w:tr w:rsidR="00BC26A2"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LangGraph Multi-Agent Workflow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The project includes a deterministic multi-agent workflow for release processing.</w:t>
            </w:r>
          </w:p>
        </w:tc>
      </w:tr>
      <w:tr w:rsidR="00BC26A2"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Optional ReAct Tool-Calling Agent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The project includes</w:t>
            </w:r>
            <w:r>
              <w:t xml:space="preserve"> an optional OpenAI tool-calling agent for experimental conversational orchestration.</w:t>
            </w:r>
          </w:p>
        </w:tc>
      </w:tr>
      <w:tr w:rsidR="00BC26A2"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AI Observability and Traceability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The platform records workflow and agent activity so teams can trace who ran what, when it ran, which team/release it affected, and w</w:t>
            </w:r>
            <w:r>
              <w:t>hat result was produced..</w:t>
            </w:r>
          </w:p>
        </w:tc>
      </w:tr>
      <w:tr w:rsidR="00BC26A2"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AI-Generated Release Evidence and Reports</w:t>
            </w:r>
          </w:p>
        </w:tc>
        <w:tc>
          <w:tcPr>
            <w:tcW w:w="3360" w:type="dxa"/>
          </w:tcPr>
          <w:p w:rsidR="00BC26A2" w:rsidRDefault="00C04903">
            <w:pPr>
              <w:rPr>
                <w:rFonts w:hint="eastAsia"/>
              </w:rPr>
            </w:pPr>
            <w:r>
              <w:t>The platform converts AI/tool outputs into release evidence that stakeholders can review, download, email, and use for decision-making..</w:t>
            </w:r>
          </w:p>
        </w:tc>
      </w:tr>
    </w:tbl>
    <w:p w:rsidR="00BC26A2" w:rsidRDefault="00C04903">
      <w:pPr>
        <w:pStyle w:val="Heading1"/>
      </w:pPr>
      <w:r>
        <w:rPr>
          <w:rFonts w:ascii="Aptos" w:hAnsi="Aptos"/>
        </w:rPr>
        <w:t>Detailed AI Capabilities</w:t>
      </w:r>
    </w:p>
    <w:p w:rsidR="00BC26A2" w:rsidRDefault="00C04903">
      <w:pPr>
        <w:pStyle w:val="Heading2"/>
      </w:pPr>
      <w:r>
        <w:rPr>
          <w:rFonts w:ascii="Aptos" w:hAnsi="Aptos"/>
        </w:rPr>
        <w:t xml:space="preserve">1. Governed Natural </w:t>
      </w:r>
      <w:r>
        <w:rPr>
          <w:rFonts w:ascii="Aptos" w:hAnsi="Aptos"/>
        </w:rPr>
        <w:t>Language Release Assistant</w:t>
      </w:r>
    </w:p>
    <w:p w:rsidR="00BC26A2" w:rsidRDefault="00C04903">
      <w:pPr>
        <w:rPr>
          <w:rFonts w:hint="eastAsia"/>
        </w:rPr>
      </w:pPr>
      <w:r>
        <w:rPr>
          <w:b/>
        </w:rPr>
        <w:t xml:space="preserve">What we implemented: </w:t>
      </w:r>
      <w:r>
        <w:t>The EPRA Platform includes a role-aware AI assistant that allows users to ask release, QA, package, vulnerability, version, and report questions in natural language. The assistant does not answer only from ge</w:t>
      </w:r>
      <w:r>
        <w:t>neral LLM knowledge; it first tries to answer from trusted application data and generated release evidence.</w:t>
      </w:r>
    </w:p>
    <w:p w:rsidR="00BC26A2" w:rsidRDefault="00C04903">
      <w:pPr>
        <w:rPr>
          <w:rFonts w:hint="eastAsia"/>
        </w:rPr>
      </w:pPr>
      <w:r>
        <w:rPr>
          <w:b/>
        </w:rPr>
        <w:t>How it works:</w:t>
      </w:r>
    </w:p>
    <w:p w:rsidR="00BC26A2" w:rsidRDefault="00C04903">
      <w:pPr>
        <w:pStyle w:val="ListBullet"/>
        <w:rPr>
          <w:rFonts w:hint="eastAsia"/>
        </w:rPr>
      </w:pPr>
      <w:r>
        <w:t>The Streamlit assistant page captures the user prompt and builds application context using selected team, release, user, role, and ava</w:t>
      </w:r>
      <w:r>
        <w:t>ilable output data.</w:t>
      </w:r>
    </w:p>
    <w:p w:rsidR="00BC26A2" w:rsidRDefault="00C04903">
      <w:pPr>
        <w:pStyle w:val="ListBullet"/>
        <w:rPr>
          <w:rFonts w:hint="eastAsia"/>
        </w:rPr>
      </w:pPr>
      <w:r>
        <w:t>The assistant checks whether the question can be answered by an internal tool or generated artifact before using AI fallback.</w:t>
      </w:r>
    </w:p>
    <w:p w:rsidR="00BC26A2" w:rsidRDefault="00C04903">
      <w:pPr>
        <w:pStyle w:val="ListBullet"/>
        <w:rPr>
          <w:rFonts w:hint="eastAsia"/>
        </w:rPr>
      </w:pPr>
      <w:r>
        <w:t>The final answer is rendered with a source label so the user can see whether the response came from an MCP too</w:t>
      </w:r>
      <w:r>
        <w:t>l, generated output, web search, or guardrail.</w:t>
      </w:r>
    </w:p>
    <w:p w:rsidR="00BC26A2" w:rsidRDefault="00C04903">
      <w:pPr>
        <w:rPr>
          <w:rFonts w:hint="eastAsia"/>
        </w:rPr>
      </w:pPr>
      <w:r>
        <w:rPr>
          <w:b/>
        </w:rPr>
        <w:t>Main files used:</w:t>
      </w:r>
    </w:p>
    <w:p w:rsidR="00BC26A2" w:rsidRDefault="00C04903">
      <w:pPr>
        <w:pStyle w:val="ListBullet"/>
        <w:rPr>
          <w:rFonts w:hint="eastAsia"/>
        </w:rPr>
      </w:pPr>
      <w:r>
        <w:t>App/assistant_chat.py</w:t>
      </w:r>
    </w:p>
    <w:p w:rsidR="00BC26A2" w:rsidRDefault="00C04903">
      <w:pPr>
        <w:pStyle w:val="ListBullet"/>
        <w:rPr>
          <w:rFonts w:hint="eastAsia"/>
        </w:rPr>
      </w:pPr>
      <w:r>
        <w:t>Core/assistant_tool_router.py</w:t>
      </w:r>
    </w:p>
    <w:p w:rsidR="00BC26A2" w:rsidRDefault="00C04903">
      <w:pPr>
        <w:pStyle w:val="ListBullet"/>
        <w:rPr>
          <w:rFonts w:hint="eastAsia"/>
        </w:rPr>
      </w:pPr>
      <w:r>
        <w:t>Core/ai_governance.py</w:t>
      </w:r>
    </w:p>
    <w:p w:rsidR="00BC26A2" w:rsidRDefault="00C04903">
      <w:pPr>
        <w:pStyle w:val="ListBullet"/>
        <w:rPr>
          <w:rFonts w:hint="eastAsia"/>
        </w:rPr>
      </w:pPr>
      <w:r>
        <w:t>App/auth.py</w:t>
      </w:r>
    </w:p>
    <w:p w:rsidR="00BC26A2" w:rsidRDefault="00C04903">
      <w:pPr>
        <w:rPr>
          <w:rFonts w:hint="eastAsia"/>
        </w:rPr>
      </w:pPr>
      <w:r>
        <w:rPr>
          <w:b/>
        </w:rPr>
        <w:t>Example use cases:</w:t>
      </w:r>
    </w:p>
    <w:p w:rsidR="00BC26A2" w:rsidRDefault="00C04903">
      <w:pPr>
        <w:pStyle w:val="ListBullet"/>
        <w:rPr>
          <w:rFonts w:hint="eastAsia"/>
        </w:rPr>
      </w:pPr>
      <w:r>
        <w:t>Show me QA dashboard summary.</w:t>
      </w:r>
    </w:p>
    <w:p w:rsidR="00BC26A2" w:rsidRDefault="00C04903">
      <w:pPr>
        <w:pStyle w:val="ListBullet"/>
        <w:rPr>
          <w:rFonts w:hint="eastAsia"/>
        </w:rPr>
      </w:pPr>
      <w:r>
        <w:t>Which packages are blocked?</w:t>
      </w:r>
    </w:p>
    <w:p w:rsidR="00BC26A2" w:rsidRDefault="00C04903">
      <w:pPr>
        <w:pStyle w:val="ListBullet"/>
        <w:rPr>
          <w:rFonts w:hint="eastAsia"/>
        </w:rPr>
      </w:pPr>
      <w:r>
        <w:t>What checklist is pending?</w:t>
      </w:r>
    </w:p>
    <w:p w:rsidR="00BC26A2" w:rsidRDefault="00C04903">
      <w:pPr>
        <w:pStyle w:val="ListBullet"/>
        <w:rPr>
          <w:rFonts w:hint="eastAsia"/>
        </w:rPr>
      </w:pPr>
      <w:r>
        <w:t>Ar</w:t>
      </w:r>
      <w:r>
        <w:t>e there any high or critical vulnerabilities?</w:t>
      </w:r>
    </w:p>
    <w:p w:rsidR="00BC26A2" w:rsidRDefault="00C04903">
      <w:pPr>
        <w:pStyle w:val="Heading2"/>
      </w:pPr>
      <w:r>
        <w:rPr>
          <w:rFonts w:ascii="Aptos" w:hAnsi="Aptos"/>
        </w:rPr>
        <w:lastRenderedPageBreak/>
        <w:t>2. Semantic MCP-Style Tool Routing</w:t>
      </w:r>
    </w:p>
    <w:p w:rsidR="00BC26A2" w:rsidRDefault="00C04903">
      <w:pPr>
        <w:rPr>
          <w:rFonts w:hint="eastAsia"/>
        </w:rPr>
      </w:pPr>
      <w:r>
        <w:rPr>
          <w:b/>
        </w:rPr>
        <w:t xml:space="preserve">What we implemented: </w:t>
      </w:r>
      <w:r>
        <w:t>The assistant can understand the intent of a user question and route it to the correct internal capability. This enables MCP-style interaction where the A</w:t>
      </w:r>
      <w:r>
        <w:t>I acts as an orchestrator over approved application tools rather than directly inventing answers.</w:t>
      </w:r>
    </w:p>
    <w:p w:rsidR="00BC26A2" w:rsidRDefault="00C04903">
      <w:pPr>
        <w:rPr>
          <w:rFonts w:hint="eastAsia"/>
        </w:rPr>
      </w:pPr>
      <w:r>
        <w:rPr>
          <w:b/>
        </w:rPr>
        <w:t>How it works:</w:t>
      </w:r>
    </w:p>
    <w:p w:rsidR="00BC26A2" w:rsidRDefault="00C04903">
      <w:pPr>
        <w:pStyle w:val="ListBullet"/>
        <w:rPr>
          <w:rFonts w:hint="eastAsia"/>
        </w:rPr>
      </w:pPr>
      <w:r>
        <w:t>The tool catalog defines supported assistant tools, examples, aliases, allowed roles, blocked roles, and data classification.</w:t>
      </w:r>
    </w:p>
    <w:p w:rsidR="00BC26A2" w:rsidRDefault="00C04903">
      <w:pPr>
        <w:pStyle w:val="ListBullet"/>
        <w:rPr>
          <w:rFonts w:hint="eastAsia"/>
        </w:rPr>
      </w:pPr>
      <w:r>
        <w:t xml:space="preserve">The router scores </w:t>
      </w:r>
      <w:r>
        <w:t>the user prompt using deterministic alias/example matching and optional OpenAI embedding matching.</w:t>
      </w:r>
    </w:p>
    <w:p w:rsidR="00BC26A2" w:rsidRDefault="00C04903">
      <w:pPr>
        <w:pStyle w:val="ListBullet"/>
        <w:rPr>
          <w:rFonts w:hint="eastAsia"/>
        </w:rPr>
      </w:pPr>
      <w:r>
        <w:t>The selected tool returns a routing decision that includes selected tool, confidence, method, role permission, source label, and data classification.</w:t>
      </w:r>
    </w:p>
    <w:p w:rsidR="00BC26A2" w:rsidRDefault="00C04903">
      <w:pPr>
        <w:pStyle w:val="ListBullet"/>
        <w:rPr>
          <w:rFonts w:hint="eastAsia"/>
        </w:rPr>
      </w:pPr>
      <w:r>
        <w:t xml:space="preserve">If the </w:t>
      </w:r>
      <w:r>
        <w:t>selected tool is not allowed for the user role, the router returns an access-guardrail response instead of executing the tool.</w:t>
      </w:r>
    </w:p>
    <w:p w:rsidR="00BC26A2" w:rsidRDefault="00C04903">
      <w:pPr>
        <w:rPr>
          <w:rFonts w:hint="eastAsia"/>
        </w:rPr>
      </w:pPr>
      <w:r>
        <w:rPr>
          <w:b/>
        </w:rPr>
        <w:t>Main files used:</w:t>
      </w:r>
    </w:p>
    <w:p w:rsidR="00BC26A2" w:rsidRDefault="00C04903">
      <w:pPr>
        <w:pStyle w:val="ListBullet"/>
        <w:rPr>
          <w:rFonts w:hint="eastAsia"/>
        </w:rPr>
      </w:pPr>
      <w:r>
        <w:t>Core/assistant_tool_router.py</w:t>
      </w:r>
    </w:p>
    <w:p w:rsidR="00BC26A2" w:rsidRDefault="00C04903">
      <w:pPr>
        <w:pStyle w:val="ListBullet"/>
        <w:rPr>
          <w:rFonts w:hint="eastAsia"/>
        </w:rPr>
      </w:pPr>
      <w:r>
        <w:t>App/assistant_chat.py</w:t>
      </w:r>
    </w:p>
    <w:p w:rsidR="00BC26A2" w:rsidRDefault="00C04903">
      <w:pPr>
        <w:pStyle w:val="ListBullet"/>
        <w:rPr>
          <w:rFonts w:hint="eastAsia"/>
        </w:rPr>
      </w:pPr>
      <w:r>
        <w:t>App/agent_tools.py</w:t>
      </w:r>
    </w:p>
    <w:p w:rsidR="00BC26A2" w:rsidRDefault="00C04903">
      <w:pPr>
        <w:pStyle w:val="ListBullet"/>
        <w:rPr>
          <w:rFonts w:hint="eastAsia"/>
        </w:rPr>
      </w:pPr>
      <w:r>
        <w:t>mcp_server.py</w:t>
      </w:r>
    </w:p>
    <w:p w:rsidR="00BC26A2" w:rsidRDefault="00C04903">
      <w:pPr>
        <w:pStyle w:val="ListBullet"/>
        <w:rPr>
          <w:rFonts w:hint="eastAsia"/>
        </w:rPr>
      </w:pPr>
      <w:r>
        <w:t>tests/test_assistant_tool_router.py</w:t>
      </w:r>
    </w:p>
    <w:p w:rsidR="00BC26A2" w:rsidRDefault="00C04903">
      <w:pPr>
        <w:rPr>
          <w:rFonts w:hint="eastAsia"/>
        </w:rPr>
      </w:pPr>
      <w:r>
        <w:rPr>
          <w:b/>
        </w:rPr>
        <w:t>Example use cases:</w:t>
      </w:r>
    </w:p>
    <w:p w:rsidR="00BC26A2" w:rsidRDefault="00C04903">
      <w:pPr>
        <w:pStyle w:val="ListBullet"/>
        <w:rPr>
          <w:rFonts w:hint="eastAsia"/>
        </w:rPr>
      </w:pPr>
      <w:r>
        <w:t>What checklist is pending? -&gt; Package Readiness</w:t>
      </w:r>
    </w:p>
    <w:p w:rsidR="00BC26A2" w:rsidRDefault="00C04903">
      <w:pPr>
        <w:pStyle w:val="ListBullet"/>
        <w:rPr>
          <w:rFonts w:hint="eastAsia"/>
        </w:rPr>
      </w:pPr>
      <w:r>
        <w:t>Show QA dashboard summary -&gt; QA Validation</w:t>
      </w:r>
    </w:p>
    <w:p w:rsidR="00BC26A2" w:rsidRDefault="00C04903">
      <w:pPr>
        <w:pStyle w:val="ListBullet"/>
        <w:rPr>
          <w:rFonts w:hint="eastAsia"/>
        </w:rPr>
      </w:pPr>
      <w:r>
        <w:t>OpenSSL vulnerability risk -&gt; Vulnerability Assessment</w:t>
      </w:r>
    </w:p>
    <w:p w:rsidR="00BC26A2" w:rsidRDefault="00C04903">
      <w:pPr>
        <w:pStyle w:val="ListBullet"/>
        <w:rPr>
          <w:rFonts w:hint="eastAsia"/>
        </w:rPr>
      </w:pPr>
      <w:r>
        <w:t>What is current release? -&gt; Release Context</w:t>
      </w:r>
    </w:p>
    <w:p w:rsidR="00BC26A2" w:rsidRDefault="00C04903">
      <w:pPr>
        <w:pStyle w:val="Heading2"/>
      </w:pPr>
      <w:r>
        <w:rPr>
          <w:rFonts w:ascii="Aptos" w:hAnsi="Aptos"/>
        </w:rPr>
        <w:t>3. AI Gover</w:t>
      </w:r>
      <w:r>
        <w:rPr>
          <w:rFonts w:ascii="Aptos" w:hAnsi="Aptos"/>
        </w:rPr>
        <w:t>nance and Final Response Verification</w:t>
      </w:r>
    </w:p>
    <w:p w:rsidR="00BC26A2" w:rsidRDefault="00C04903">
      <w:pPr>
        <w:rPr>
          <w:rFonts w:hint="eastAsia"/>
        </w:rPr>
      </w:pPr>
      <w:r>
        <w:rPr>
          <w:b/>
        </w:rPr>
        <w:t xml:space="preserve">What we implemented: </w:t>
      </w:r>
      <w:r>
        <w:t>The platform implements a governance layer that validates assistant behavior before the answer is shown. This prevents the assistant from using the wrong source, exposing restricted data, or answer</w:t>
      </w:r>
      <w:r>
        <w:t>ing internal release questions through web search.</w:t>
      </w:r>
    </w:p>
    <w:p w:rsidR="00BC26A2" w:rsidRDefault="00C04903">
      <w:pPr>
        <w:rPr>
          <w:rFonts w:hint="eastAsia"/>
        </w:rPr>
      </w:pPr>
      <w:r>
        <w:rPr>
          <w:b/>
        </w:rPr>
        <w:t>How it works:</w:t>
      </w:r>
    </w:p>
    <w:p w:rsidR="00BC26A2" w:rsidRDefault="00C04903">
      <w:pPr>
        <w:pStyle w:val="ListBullet"/>
        <w:rPr>
          <w:rFonts w:hint="eastAsia"/>
        </w:rPr>
      </w:pPr>
      <w:r>
        <w:t>Prompt classification decides whether web search is allowed or whether the question must be answered from internal release evidence.</w:t>
      </w:r>
    </w:p>
    <w:p w:rsidR="00BC26A2" w:rsidRDefault="00C04903">
      <w:pPr>
        <w:pStyle w:val="ListBullet"/>
        <w:rPr>
          <w:rFonts w:hint="eastAsia"/>
        </w:rPr>
      </w:pPr>
      <w:r>
        <w:t xml:space="preserve">Final response verification checks prompt, content, </w:t>
      </w:r>
      <w:r>
        <w:t>source, role, team, and release context.</w:t>
      </w:r>
    </w:p>
    <w:p w:rsidR="00BC26A2" w:rsidRDefault="00C04903">
      <w:pPr>
        <w:pStyle w:val="ListBullet"/>
        <w:rPr>
          <w:rFonts w:hint="eastAsia"/>
        </w:rPr>
      </w:pPr>
      <w:r>
        <w:t>If a response violates policy, the content is replaced by an access-guardrail message.</w:t>
      </w:r>
    </w:p>
    <w:p w:rsidR="00BC26A2" w:rsidRDefault="00C04903">
      <w:pPr>
        <w:pStyle w:val="ListBullet"/>
        <w:rPr>
          <w:rFonts w:hint="eastAsia"/>
        </w:rPr>
      </w:pPr>
      <w:r>
        <w:t>If AI fallback is used for a question that looks like a specific project fact, the answer is annotated with a governance warning</w:t>
      </w:r>
      <w:r>
        <w:t>.</w:t>
      </w:r>
    </w:p>
    <w:p w:rsidR="00BC26A2" w:rsidRDefault="00C04903">
      <w:pPr>
        <w:rPr>
          <w:rFonts w:hint="eastAsia"/>
        </w:rPr>
      </w:pPr>
      <w:r>
        <w:rPr>
          <w:b/>
        </w:rPr>
        <w:t>Main files used:</w:t>
      </w:r>
    </w:p>
    <w:p w:rsidR="00BC26A2" w:rsidRDefault="00C04903">
      <w:pPr>
        <w:pStyle w:val="ListBullet"/>
        <w:rPr>
          <w:rFonts w:hint="eastAsia"/>
        </w:rPr>
      </w:pPr>
      <w:r>
        <w:t>Core/ai_governance.py</w:t>
      </w:r>
    </w:p>
    <w:p w:rsidR="00BC26A2" w:rsidRDefault="00C04903">
      <w:pPr>
        <w:pStyle w:val="ListBullet"/>
        <w:rPr>
          <w:rFonts w:hint="eastAsia"/>
        </w:rPr>
      </w:pPr>
      <w:r>
        <w:t>App/assistant_chat.py</w:t>
      </w:r>
    </w:p>
    <w:p w:rsidR="00BC26A2" w:rsidRDefault="00C04903">
      <w:pPr>
        <w:pStyle w:val="ListBullet"/>
        <w:rPr>
          <w:rFonts w:hint="eastAsia"/>
        </w:rPr>
      </w:pPr>
      <w:r>
        <w:t>tests/test_ai_governance.py</w:t>
      </w:r>
    </w:p>
    <w:p w:rsidR="00BC26A2" w:rsidRDefault="00C04903">
      <w:pPr>
        <w:pStyle w:val="ListBullet"/>
        <w:rPr>
          <w:rFonts w:hint="eastAsia"/>
        </w:rPr>
      </w:pPr>
      <w:r>
        <w:t>tests/test_assistant_web_search.py</w:t>
      </w:r>
    </w:p>
    <w:p w:rsidR="00BC26A2" w:rsidRDefault="00C04903">
      <w:pPr>
        <w:rPr>
          <w:rFonts w:hint="eastAsia"/>
        </w:rPr>
      </w:pPr>
      <w:r>
        <w:rPr>
          <w:b/>
        </w:rPr>
        <w:lastRenderedPageBreak/>
        <w:t>Example use cases:</w:t>
      </w:r>
    </w:p>
    <w:p w:rsidR="00BC26A2" w:rsidRDefault="00C04903">
      <w:pPr>
        <w:pStyle w:val="ListBullet"/>
        <w:rPr>
          <w:rFonts w:hint="eastAsia"/>
        </w:rPr>
      </w:pPr>
      <w:r>
        <w:t>Internal package readiness cannot be answered from web search.</w:t>
      </w:r>
    </w:p>
    <w:p w:rsidR="00BC26A2" w:rsidRDefault="00C04903">
      <w:pPr>
        <w:pStyle w:val="ListBullet"/>
        <w:rPr>
          <w:rFonts w:hint="eastAsia"/>
        </w:rPr>
      </w:pPr>
      <w:r>
        <w:t>QA Engineer package-readiness prompts are blocke</w:t>
      </w:r>
      <w:r>
        <w:t>d.</w:t>
      </w:r>
    </w:p>
    <w:p w:rsidR="00BC26A2" w:rsidRDefault="00C04903">
      <w:pPr>
        <w:pStyle w:val="ListBullet"/>
        <w:rPr>
          <w:rFonts w:hint="eastAsia"/>
        </w:rPr>
      </w:pPr>
      <w:r>
        <w:t>General internet questions are blocked by web-search policy.</w:t>
      </w:r>
    </w:p>
    <w:p w:rsidR="00BC26A2" w:rsidRDefault="00C04903">
      <w:pPr>
        <w:pStyle w:val="Heading2"/>
      </w:pPr>
      <w:r>
        <w:rPr>
          <w:rFonts w:ascii="Aptos" w:hAnsi="Aptos"/>
        </w:rPr>
        <w:t>4. Role-Based AI Guardrails</w:t>
      </w:r>
    </w:p>
    <w:p w:rsidR="00BC26A2" w:rsidRDefault="00C04903">
      <w:pPr>
        <w:rPr>
          <w:rFonts w:hint="eastAsia"/>
        </w:rPr>
      </w:pPr>
      <w:r>
        <w:rPr>
          <w:b/>
        </w:rPr>
        <w:t xml:space="preserve">What we implemented: </w:t>
      </w:r>
      <w:r>
        <w:t>The AI assistant enforces role-specific access rules for Admin, Release Engineer, and QA Engineer users. This keeps sensitive release/package-o</w:t>
      </w:r>
      <w:r>
        <w:t>wner information from being exposed to the wrong role while still allowing each role to perform its own workflow.</w:t>
      </w:r>
    </w:p>
    <w:p w:rsidR="00BC26A2" w:rsidRDefault="00C04903">
      <w:pPr>
        <w:rPr>
          <w:rFonts w:hint="eastAsia"/>
        </w:rPr>
      </w:pPr>
      <w:r>
        <w:rPr>
          <w:b/>
        </w:rPr>
        <w:t>How it works:</w:t>
      </w:r>
    </w:p>
    <w:p w:rsidR="00BC26A2" w:rsidRDefault="00C04903">
      <w:pPr>
        <w:pStyle w:val="ListBullet"/>
        <w:rPr>
          <w:rFonts w:hint="eastAsia"/>
        </w:rPr>
      </w:pPr>
      <w:r>
        <w:t>Users authenticate into the platform and receive a normalized role and team scope.</w:t>
      </w:r>
    </w:p>
    <w:p w:rsidR="00BC26A2" w:rsidRDefault="00C04903">
      <w:pPr>
        <w:pStyle w:val="ListBullet"/>
        <w:rPr>
          <w:rFonts w:hint="eastAsia"/>
        </w:rPr>
      </w:pPr>
      <w:r>
        <w:t xml:space="preserve">The assistant context includes the current </w:t>
      </w:r>
      <w:r>
        <w:t>user role and only exposes role-appropriate data.</w:t>
      </w:r>
    </w:p>
    <w:p w:rsidR="00BC26A2" w:rsidRDefault="00C04903">
      <w:pPr>
        <w:pStyle w:val="ListBullet"/>
        <w:rPr>
          <w:rFonts w:hint="eastAsia"/>
        </w:rPr>
      </w:pPr>
      <w:r>
        <w:t>The tool router contains allowed_roles and blocked_roles for each assistant tool.</w:t>
      </w:r>
    </w:p>
    <w:p w:rsidR="00BC26A2" w:rsidRDefault="00C04903">
      <w:pPr>
        <w:pStyle w:val="ListBullet"/>
        <w:rPr>
          <w:rFonts w:hint="eastAsia"/>
        </w:rPr>
      </w:pPr>
      <w:r>
        <w:t>Report downloads are filtered by role so users only see appropriate evidence artifacts.</w:t>
      </w:r>
    </w:p>
    <w:p w:rsidR="00BC26A2" w:rsidRDefault="00C04903">
      <w:pPr>
        <w:rPr>
          <w:rFonts w:hint="eastAsia"/>
        </w:rPr>
      </w:pPr>
      <w:r>
        <w:rPr>
          <w:b/>
        </w:rPr>
        <w:t>Main files used:</w:t>
      </w:r>
    </w:p>
    <w:p w:rsidR="00BC26A2" w:rsidRDefault="00C04903">
      <w:pPr>
        <w:pStyle w:val="ListBullet"/>
        <w:rPr>
          <w:rFonts w:hint="eastAsia"/>
        </w:rPr>
      </w:pPr>
      <w:r>
        <w:t>App/auth.py</w:t>
      </w:r>
    </w:p>
    <w:p w:rsidR="00BC26A2" w:rsidRDefault="00C04903">
      <w:pPr>
        <w:pStyle w:val="ListBullet"/>
        <w:rPr>
          <w:rFonts w:hint="eastAsia"/>
        </w:rPr>
      </w:pPr>
      <w:r>
        <w:t>App/use</w:t>
      </w:r>
      <w:r>
        <w:t>r_store.py</w:t>
      </w:r>
    </w:p>
    <w:p w:rsidR="00BC26A2" w:rsidRDefault="00C04903">
      <w:pPr>
        <w:pStyle w:val="ListBullet"/>
        <w:rPr>
          <w:rFonts w:hint="eastAsia"/>
        </w:rPr>
      </w:pPr>
      <w:r>
        <w:t>Core/assistant_tool_router.py</w:t>
      </w:r>
    </w:p>
    <w:p w:rsidR="00BC26A2" w:rsidRDefault="00C04903">
      <w:pPr>
        <w:pStyle w:val="ListBullet"/>
        <w:rPr>
          <w:rFonts w:hint="eastAsia"/>
        </w:rPr>
      </w:pPr>
      <w:r>
        <w:t>App/assistant_chat.py</w:t>
      </w:r>
    </w:p>
    <w:p w:rsidR="00BC26A2" w:rsidRDefault="00C04903">
      <w:pPr>
        <w:pStyle w:val="ListBullet"/>
        <w:rPr>
          <w:rFonts w:hint="eastAsia"/>
        </w:rPr>
      </w:pPr>
      <w:r>
        <w:t>App/pages/support.py</w:t>
      </w:r>
    </w:p>
    <w:p w:rsidR="00BC26A2" w:rsidRDefault="00C04903">
      <w:pPr>
        <w:rPr>
          <w:rFonts w:hint="eastAsia"/>
        </w:rPr>
      </w:pPr>
      <w:r>
        <w:rPr>
          <w:b/>
        </w:rPr>
        <w:t>Example use cases:</w:t>
      </w:r>
    </w:p>
    <w:p w:rsidR="00BC26A2" w:rsidRDefault="00C04903">
      <w:pPr>
        <w:pStyle w:val="ListBullet"/>
        <w:rPr>
          <w:rFonts w:hint="eastAsia"/>
        </w:rPr>
      </w:pPr>
      <w:r>
        <w:t>QA Engineer can ask QA/testcase/signoff questions.</w:t>
      </w:r>
    </w:p>
    <w:p w:rsidR="00BC26A2" w:rsidRDefault="00C04903">
      <w:pPr>
        <w:pStyle w:val="ListBullet"/>
        <w:rPr>
          <w:rFonts w:hint="eastAsia"/>
        </w:rPr>
      </w:pPr>
      <w:r>
        <w:t>Release Engineer can ask package readiness and release artifact questions.</w:t>
      </w:r>
    </w:p>
    <w:p w:rsidR="00BC26A2" w:rsidRDefault="00C04903">
      <w:pPr>
        <w:pStyle w:val="ListBullet"/>
        <w:rPr>
          <w:rFonts w:hint="eastAsia"/>
        </w:rPr>
      </w:pPr>
      <w:r>
        <w:t>Admin can see broader workf</w:t>
      </w:r>
      <w:r>
        <w:t>low and audit context.</w:t>
      </w:r>
    </w:p>
    <w:p w:rsidR="00BC26A2" w:rsidRDefault="00C04903">
      <w:pPr>
        <w:pStyle w:val="Heading2"/>
      </w:pPr>
      <w:r>
        <w:rPr>
          <w:rFonts w:ascii="Aptos" w:hAnsi="Aptos"/>
        </w:rPr>
        <w:t>5. Guardrailed Web Search for Software Intelligence</w:t>
      </w:r>
    </w:p>
    <w:p w:rsidR="00BC26A2" w:rsidRDefault="00C04903">
      <w:pPr>
        <w:rPr>
          <w:rFonts w:hint="eastAsia"/>
        </w:rPr>
      </w:pPr>
      <w:r>
        <w:rPr>
          <w:b/>
        </w:rPr>
        <w:t xml:space="preserve">What we implemented: </w:t>
      </w:r>
      <w:r>
        <w:t>The platform includes web-search capability, but it is intentionally restricted. Web search is only used for approved software/version/security/product-document</w:t>
      </w:r>
      <w:r>
        <w:t>ation use cases and not for general internet browsing.</w:t>
      </w:r>
    </w:p>
    <w:p w:rsidR="00BC26A2" w:rsidRDefault="00C04903">
      <w:pPr>
        <w:rPr>
          <w:rFonts w:hint="eastAsia"/>
        </w:rPr>
      </w:pPr>
      <w:r>
        <w:rPr>
          <w:b/>
        </w:rPr>
        <w:t>How it works:</w:t>
      </w:r>
    </w:p>
    <w:p w:rsidR="00BC26A2" w:rsidRDefault="00C04903">
      <w:pPr>
        <w:pStyle w:val="ListBullet"/>
        <w:rPr>
          <w:rFonts w:hint="eastAsia"/>
        </w:rPr>
      </w:pPr>
      <w:r>
        <w:t>The governance classifier allows web search for software versions, vendor release notes, CVE/security advisories, compatibility/support matrices, and product documentation.</w:t>
      </w:r>
    </w:p>
    <w:p w:rsidR="00BC26A2" w:rsidRDefault="00C04903">
      <w:pPr>
        <w:pStyle w:val="ListBullet"/>
        <w:rPr>
          <w:rFonts w:hint="eastAsia"/>
        </w:rPr>
      </w:pPr>
      <w:r>
        <w:t>It blocks peop</w:t>
      </w:r>
      <w:r>
        <w:t>le, politics, sports, market, consumer, and unrelated business questions.</w:t>
      </w:r>
    </w:p>
    <w:p w:rsidR="00BC26A2" w:rsidRDefault="00C04903">
      <w:pPr>
        <w:pStyle w:val="ListBullet"/>
        <w:rPr>
          <w:rFonts w:hint="eastAsia"/>
        </w:rPr>
      </w:pPr>
      <w:r>
        <w:t>It also blocks web search for internal package readiness or release artifact questions because those must come from generated project outputs.</w:t>
      </w:r>
    </w:p>
    <w:p w:rsidR="00BC26A2" w:rsidRDefault="00C04903">
      <w:pPr>
        <w:pStyle w:val="ListBullet"/>
        <w:rPr>
          <w:rFonts w:hint="eastAsia"/>
        </w:rPr>
      </w:pPr>
      <w:r>
        <w:t>When allowed, Tavily search is used and</w:t>
      </w:r>
      <w:r>
        <w:t xml:space="preserve"> the answer is formatted with source snippets.</w:t>
      </w:r>
    </w:p>
    <w:p w:rsidR="00BC26A2" w:rsidRDefault="00C04903">
      <w:pPr>
        <w:rPr>
          <w:rFonts w:hint="eastAsia"/>
        </w:rPr>
      </w:pPr>
      <w:r>
        <w:rPr>
          <w:b/>
        </w:rPr>
        <w:t>Main files used:</w:t>
      </w:r>
    </w:p>
    <w:p w:rsidR="00BC26A2" w:rsidRDefault="00C04903">
      <w:pPr>
        <w:pStyle w:val="ListBullet"/>
        <w:rPr>
          <w:rFonts w:hint="eastAsia"/>
        </w:rPr>
      </w:pPr>
      <w:r>
        <w:t>Core/ai_governance.py</w:t>
      </w:r>
    </w:p>
    <w:p w:rsidR="00BC26A2" w:rsidRDefault="00C04903">
      <w:pPr>
        <w:pStyle w:val="ListBullet"/>
        <w:rPr>
          <w:rFonts w:hint="eastAsia"/>
        </w:rPr>
      </w:pPr>
      <w:r>
        <w:t>App/assistant_chat.py</w:t>
      </w:r>
    </w:p>
    <w:p w:rsidR="00BC26A2" w:rsidRDefault="00C04903">
      <w:pPr>
        <w:pStyle w:val="ListBullet"/>
        <w:rPr>
          <w:rFonts w:hint="eastAsia"/>
        </w:rPr>
      </w:pPr>
      <w:r>
        <w:t>Core/version_fetcher.py</w:t>
      </w:r>
    </w:p>
    <w:p w:rsidR="00BC26A2" w:rsidRDefault="00C04903">
      <w:pPr>
        <w:pStyle w:val="ListBullet"/>
        <w:rPr>
          <w:rFonts w:hint="eastAsia"/>
        </w:rPr>
      </w:pPr>
      <w:r>
        <w:lastRenderedPageBreak/>
        <w:t>Core/compatibility_fetcher.py</w:t>
      </w:r>
    </w:p>
    <w:p w:rsidR="00BC26A2" w:rsidRDefault="00C04903">
      <w:pPr>
        <w:pStyle w:val="ListBullet"/>
        <w:rPr>
          <w:rFonts w:hint="eastAsia"/>
        </w:rPr>
      </w:pPr>
      <w:r>
        <w:t>tests/test_assistant_web_search.py</w:t>
      </w:r>
    </w:p>
    <w:p w:rsidR="00BC26A2" w:rsidRDefault="00C04903">
      <w:pPr>
        <w:rPr>
          <w:rFonts w:hint="eastAsia"/>
        </w:rPr>
      </w:pPr>
      <w:r>
        <w:rPr>
          <w:b/>
        </w:rPr>
        <w:t>Example use cases:</w:t>
      </w:r>
    </w:p>
    <w:p w:rsidR="00BC26A2" w:rsidRDefault="00C04903">
      <w:pPr>
        <w:pStyle w:val="ListBullet"/>
        <w:rPr>
          <w:rFonts w:hint="eastAsia"/>
        </w:rPr>
      </w:pPr>
      <w:r>
        <w:t xml:space="preserve">Latest version of libCurl -&gt; allowed </w:t>
      </w:r>
      <w:r>
        <w:t>software lookup.</w:t>
      </w:r>
    </w:p>
    <w:p w:rsidR="00BC26A2" w:rsidRDefault="00C04903">
      <w:pPr>
        <w:pStyle w:val="ListBullet"/>
        <w:rPr>
          <w:rFonts w:hint="eastAsia"/>
        </w:rPr>
      </w:pPr>
      <w:r>
        <w:t>Intel i7 compatibility requirement -&gt; allowed compatibility lookup.</w:t>
      </w:r>
    </w:p>
    <w:p w:rsidR="00BC26A2" w:rsidRDefault="00C04903">
      <w:pPr>
        <w:pStyle w:val="ListBullet"/>
        <w:rPr>
          <w:rFonts w:hint="eastAsia"/>
        </w:rPr>
      </w:pPr>
      <w:r>
        <w:t>Who is president of France? -&gt; blocked general internet query.</w:t>
      </w:r>
    </w:p>
    <w:p w:rsidR="00BC26A2" w:rsidRDefault="00C04903">
      <w:pPr>
        <w:pStyle w:val="Heading2"/>
      </w:pPr>
      <w:r>
        <w:rPr>
          <w:rFonts w:ascii="Aptos" w:hAnsi="Aptos"/>
        </w:rPr>
        <w:t>6. Latest Version Research Using Tavily and OpenAI</w:t>
      </w:r>
    </w:p>
    <w:p w:rsidR="00BC26A2" w:rsidRDefault="00C04903">
      <w:pPr>
        <w:rPr>
          <w:rFonts w:hint="eastAsia"/>
        </w:rPr>
      </w:pPr>
      <w:r>
        <w:rPr>
          <w:b/>
        </w:rPr>
        <w:t xml:space="preserve">What we implemented: </w:t>
      </w:r>
      <w:r>
        <w:t xml:space="preserve">The platform can automatically </w:t>
      </w:r>
      <w:r>
        <w:t>research latest versions of third-party software used in enterprise products. This reduces manual vendor-page checking and helps teams identify update gaps faster.</w:t>
      </w:r>
    </w:p>
    <w:p w:rsidR="00BC26A2" w:rsidRDefault="00C04903">
      <w:pPr>
        <w:rPr>
          <w:rFonts w:hint="eastAsia"/>
        </w:rPr>
      </w:pPr>
      <w:r>
        <w:rPr>
          <w:b/>
        </w:rPr>
        <w:t>How it works:</w:t>
      </w:r>
    </w:p>
    <w:p w:rsidR="00BC26A2" w:rsidRDefault="00C04903">
      <w:pPr>
        <w:pStyle w:val="ListBullet"/>
        <w:rPr>
          <w:rFonts w:hint="eastAsia"/>
        </w:rPr>
      </w:pPr>
      <w:r>
        <w:t>Known vendors can be handled through direct logic where available.</w:t>
      </w:r>
    </w:p>
    <w:p w:rsidR="00BC26A2" w:rsidRDefault="00C04903">
      <w:pPr>
        <w:pStyle w:val="ListBullet"/>
        <w:rPr>
          <w:rFonts w:hint="eastAsia"/>
        </w:rPr>
      </w:pPr>
      <w:r>
        <w:t>Tavily sear</w:t>
      </w:r>
      <w:r>
        <w:t>ch is used to find latest vendor/version information when direct lookup is not available.</w:t>
      </w:r>
    </w:p>
    <w:p w:rsidR="00BC26A2" w:rsidRDefault="00C04903">
      <w:pPr>
        <w:pStyle w:val="ListBullet"/>
        <w:rPr>
          <w:rFonts w:hint="eastAsia"/>
        </w:rPr>
      </w:pPr>
      <w:r>
        <w:t>OpenAI is used to extract structured build version and cumulative update information from search results.</w:t>
      </w:r>
    </w:p>
    <w:p w:rsidR="00BC26A2" w:rsidRDefault="00C04903">
      <w:pPr>
        <w:pStyle w:val="ListBullet"/>
        <w:rPr>
          <w:rFonts w:hint="eastAsia"/>
        </w:rPr>
      </w:pPr>
      <w:r>
        <w:t>Results are cached to reduce repeated external calls and per</w:t>
      </w:r>
      <w:r>
        <w:t>sisted for comparison/reporting.</w:t>
      </w:r>
    </w:p>
    <w:p w:rsidR="00BC26A2" w:rsidRDefault="00C04903">
      <w:pPr>
        <w:rPr>
          <w:rFonts w:hint="eastAsia"/>
        </w:rPr>
      </w:pPr>
      <w:r>
        <w:rPr>
          <w:b/>
        </w:rPr>
        <w:t>Main files used:</w:t>
      </w:r>
    </w:p>
    <w:p w:rsidR="00BC26A2" w:rsidRDefault="00C04903">
      <w:pPr>
        <w:pStyle w:val="ListBullet"/>
        <w:rPr>
          <w:rFonts w:hint="eastAsia"/>
        </w:rPr>
      </w:pPr>
      <w:r>
        <w:t>Core/version_fetcher.py</w:t>
      </w:r>
    </w:p>
    <w:p w:rsidR="00BC26A2" w:rsidRDefault="00C04903">
      <w:pPr>
        <w:pStyle w:val="ListBullet"/>
        <w:rPr>
          <w:rFonts w:hint="eastAsia"/>
        </w:rPr>
      </w:pPr>
      <w:r>
        <w:t>Core/openai_client.py</w:t>
      </w:r>
    </w:p>
    <w:p w:rsidR="00BC26A2" w:rsidRDefault="00C04903">
      <w:pPr>
        <w:pStyle w:val="ListBullet"/>
        <w:rPr>
          <w:rFonts w:hint="eastAsia"/>
        </w:rPr>
      </w:pPr>
      <w:r>
        <w:t>Core/cache.py</w:t>
      </w:r>
    </w:p>
    <w:p w:rsidR="00BC26A2" w:rsidRDefault="00C04903">
      <w:pPr>
        <w:pStyle w:val="ListBullet"/>
        <w:rPr>
          <w:rFonts w:hint="eastAsia"/>
        </w:rPr>
      </w:pPr>
      <w:r>
        <w:t>mcp_server.py</w:t>
      </w:r>
    </w:p>
    <w:p w:rsidR="00BC26A2" w:rsidRDefault="00C04903">
      <w:pPr>
        <w:pStyle w:val="ListBullet"/>
        <w:rPr>
          <w:rFonts w:hint="eastAsia"/>
        </w:rPr>
      </w:pPr>
      <w:r>
        <w:t>tests/test_version_fetcher.py</w:t>
      </w:r>
    </w:p>
    <w:p w:rsidR="00BC26A2" w:rsidRDefault="00C04903">
      <w:pPr>
        <w:rPr>
          <w:rFonts w:hint="eastAsia"/>
        </w:rPr>
      </w:pPr>
      <w:r>
        <w:rPr>
          <w:b/>
        </w:rPr>
        <w:t>Example use cases:</w:t>
      </w:r>
    </w:p>
    <w:p w:rsidR="00BC26A2" w:rsidRDefault="00C04903">
      <w:pPr>
        <w:pStyle w:val="ListBullet"/>
        <w:rPr>
          <w:rFonts w:hint="eastAsia"/>
        </w:rPr>
      </w:pPr>
      <w:r>
        <w:t>Find latest OpenSSL version.</w:t>
      </w:r>
    </w:p>
    <w:p w:rsidR="00BC26A2" w:rsidRDefault="00C04903">
      <w:pPr>
        <w:pStyle w:val="ListBullet"/>
        <w:rPr>
          <w:rFonts w:hint="eastAsia"/>
        </w:rPr>
      </w:pPr>
      <w:r>
        <w:t>Find latest SQL Server cumulative update.</w:t>
      </w:r>
    </w:p>
    <w:p w:rsidR="00BC26A2" w:rsidRDefault="00C04903">
      <w:pPr>
        <w:pStyle w:val="ListBullet"/>
        <w:rPr>
          <w:rFonts w:hint="eastAsia"/>
        </w:rPr>
      </w:pPr>
      <w:r>
        <w:t>Refresh late</w:t>
      </w:r>
      <w:r>
        <w:t>st-version catalog for selected release.</w:t>
      </w:r>
    </w:p>
    <w:p w:rsidR="00BC26A2" w:rsidRDefault="00C04903">
      <w:pPr>
        <w:pStyle w:val="Heading2"/>
      </w:pPr>
      <w:r>
        <w:rPr>
          <w:rFonts w:ascii="Aptos" w:hAnsi="Aptos"/>
        </w:rPr>
        <w:t>7. Current Version Discovery with Server and PDF Fallback</w:t>
      </w:r>
    </w:p>
    <w:p w:rsidR="00BC26A2" w:rsidRDefault="00C04903">
      <w:pPr>
        <w:rPr>
          <w:rFonts w:hint="eastAsia"/>
        </w:rPr>
      </w:pPr>
      <w:r>
        <w:rPr>
          <w:b/>
        </w:rPr>
        <w:t xml:space="preserve">What we implemented: </w:t>
      </w:r>
      <w:r>
        <w:t>The platform discovers currently installed software versions using configured servers, with PDF inventory fallback when live server look</w:t>
      </w:r>
      <w:r>
        <w:t>up is unavailable. This provides a trusted current-state baseline for comparison.</w:t>
      </w:r>
    </w:p>
    <w:p w:rsidR="00BC26A2" w:rsidRDefault="00C04903">
      <w:pPr>
        <w:rPr>
          <w:rFonts w:hint="eastAsia"/>
        </w:rPr>
      </w:pPr>
      <w:r>
        <w:rPr>
          <w:b/>
        </w:rPr>
        <w:t>How it works:</w:t>
      </w:r>
    </w:p>
    <w:p w:rsidR="00BC26A2" w:rsidRDefault="00C04903">
      <w:pPr>
        <w:pStyle w:val="ListBullet"/>
        <w:rPr>
          <w:rFonts w:hint="eastAsia"/>
        </w:rPr>
      </w:pPr>
      <w:r>
        <w:t>Server queries can fetch current version data from configured enterprise endpoints.</w:t>
      </w:r>
    </w:p>
    <w:p w:rsidR="00BC26A2" w:rsidRDefault="00C04903">
      <w:pPr>
        <w:pStyle w:val="ListBullet"/>
        <w:rPr>
          <w:rFonts w:hint="eastAsia"/>
        </w:rPr>
      </w:pPr>
      <w:r>
        <w:t>If server lookup fails or is unavailable, PDF extraction reads current versi</w:t>
      </w:r>
      <w:r>
        <w:t>ons from the release inventory document.</w:t>
      </w:r>
    </w:p>
    <w:p w:rsidR="00BC26A2" w:rsidRDefault="00C04903">
      <w:pPr>
        <w:pStyle w:val="ListBullet"/>
        <w:rPr>
          <w:rFonts w:hint="eastAsia"/>
        </w:rPr>
      </w:pPr>
      <w:r>
        <w:t>The assistant can answer current-version questions from generated output before using MCP/server/PDF fallback.</w:t>
      </w:r>
    </w:p>
    <w:p w:rsidR="00BC26A2" w:rsidRDefault="00C04903">
      <w:pPr>
        <w:rPr>
          <w:rFonts w:hint="eastAsia"/>
        </w:rPr>
      </w:pPr>
      <w:r>
        <w:rPr>
          <w:b/>
        </w:rPr>
        <w:t>Main files used:</w:t>
      </w:r>
    </w:p>
    <w:p w:rsidR="00BC26A2" w:rsidRDefault="00C04903">
      <w:pPr>
        <w:pStyle w:val="ListBullet"/>
        <w:rPr>
          <w:rFonts w:hint="eastAsia"/>
        </w:rPr>
      </w:pPr>
      <w:r>
        <w:t>Core/server_querier.py</w:t>
      </w:r>
    </w:p>
    <w:p w:rsidR="00BC26A2" w:rsidRDefault="00C04903">
      <w:pPr>
        <w:pStyle w:val="ListBullet"/>
        <w:rPr>
          <w:rFonts w:hint="eastAsia"/>
        </w:rPr>
      </w:pPr>
      <w:r>
        <w:t>Core/pdf_reader.py</w:t>
      </w:r>
    </w:p>
    <w:p w:rsidR="00BC26A2" w:rsidRDefault="00C04903">
      <w:pPr>
        <w:pStyle w:val="ListBullet"/>
        <w:rPr>
          <w:rFonts w:hint="eastAsia"/>
        </w:rPr>
      </w:pPr>
      <w:r>
        <w:t>App/assistant_chat.py</w:t>
      </w:r>
    </w:p>
    <w:p w:rsidR="00BC26A2" w:rsidRDefault="00C04903">
      <w:pPr>
        <w:pStyle w:val="ListBullet"/>
        <w:rPr>
          <w:rFonts w:hint="eastAsia"/>
        </w:rPr>
      </w:pPr>
      <w:r>
        <w:t>App/workflow_actions.py</w:t>
      </w:r>
    </w:p>
    <w:p w:rsidR="00BC26A2" w:rsidRDefault="00C04903">
      <w:pPr>
        <w:pStyle w:val="ListBullet"/>
        <w:rPr>
          <w:rFonts w:hint="eastAsia"/>
        </w:rPr>
      </w:pPr>
      <w:r>
        <w:lastRenderedPageBreak/>
        <w:t>mcp_server.py</w:t>
      </w:r>
    </w:p>
    <w:p w:rsidR="00BC26A2" w:rsidRDefault="00C04903">
      <w:pPr>
        <w:rPr>
          <w:rFonts w:hint="eastAsia"/>
        </w:rPr>
      </w:pPr>
      <w:r>
        <w:rPr>
          <w:b/>
        </w:rPr>
        <w:t>Example use cases:</w:t>
      </w:r>
    </w:p>
    <w:p w:rsidR="00BC26A2" w:rsidRDefault="00C04903">
      <w:pPr>
        <w:pStyle w:val="ListBullet"/>
        <w:rPr>
          <w:rFonts w:hint="eastAsia"/>
        </w:rPr>
      </w:pPr>
      <w:r>
        <w:t>What is current version of libCurl?</w:t>
      </w:r>
    </w:p>
    <w:p w:rsidR="00BC26A2" w:rsidRDefault="00C04903">
      <w:pPr>
        <w:pStyle w:val="ListBullet"/>
        <w:rPr>
          <w:rFonts w:hint="eastAsia"/>
        </w:rPr>
      </w:pPr>
      <w:r>
        <w:t>Installed version of OpenSSL.</w:t>
      </w:r>
    </w:p>
    <w:p w:rsidR="00BC26A2" w:rsidRDefault="00C04903">
      <w:pPr>
        <w:pStyle w:val="ListBullet"/>
        <w:rPr>
          <w:rFonts w:hint="eastAsia"/>
        </w:rPr>
      </w:pPr>
      <w:r>
        <w:t>Current version from PDF fallback when server data is missing.</w:t>
      </w:r>
    </w:p>
    <w:p w:rsidR="00BC26A2" w:rsidRDefault="00C04903">
      <w:pPr>
        <w:pStyle w:val="Heading2"/>
      </w:pPr>
      <w:r>
        <w:rPr>
          <w:rFonts w:ascii="Aptos" w:hAnsi="Aptos"/>
        </w:rPr>
        <w:t>8. Version Comparison and Update Priority Intelligence</w:t>
      </w:r>
    </w:p>
    <w:p w:rsidR="00BC26A2" w:rsidRDefault="00C04903">
      <w:pPr>
        <w:rPr>
          <w:rFonts w:hint="eastAsia"/>
        </w:rPr>
      </w:pPr>
      <w:r>
        <w:rPr>
          <w:b/>
        </w:rPr>
        <w:t xml:space="preserve">What we implemented: </w:t>
      </w:r>
      <w:r>
        <w:t>The platform comp</w:t>
      </w:r>
      <w:r>
        <w:t>ares current and latest software versions to identify version drift, update need, update priority, and risk indicators. This comparison becomes the input for security, package readiness, QA planning, and reports.</w:t>
      </w:r>
    </w:p>
    <w:p w:rsidR="00BC26A2" w:rsidRDefault="00C04903">
      <w:pPr>
        <w:rPr>
          <w:rFonts w:hint="eastAsia"/>
        </w:rPr>
      </w:pPr>
      <w:r>
        <w:rPr>
          <w:b/>
        </w:rPr>
        <w:t>How it works:</w:t>
      </w:r>
    </w:p>
    <w:p w:rsidR="00BC26A2" w:rsidRDefault="00C04903">
      <w:pPr>
        <w:pStyle w:val="ListBullet"/>
        <w:rPr>
          <w:rFonts w:hint="eastAsia"/>
        </w:rPr>
      </w:pPr>
      <w:r>
        <w:t>Current and latest version JS</w:t>
      </w:r>
      <w:r>
        <w:t>ON outputs are normalized and compared.</w:t>
      </w:r>
    </w:p>
    <w:p w:rsidR="00BC26A2" w:rsidRDefault="00C04903">
      <w:pPr>
        <w:pStyle w:val="ListBullet"/>
        <w:rPr>
          <w:rFonts w:hint="eastAsia"/>
        </w:rPr>
      </w:pPr>
      <w:r>
        <w:t>The comparator determines whether each software item needs an update.</w:t>
      </w:r>
    </w:p>
    <w:p w:rsidR="00BC26A2" w:rsidRDefault="00C04903">
      <w:pPr>
        <w:pStyle w:val="ListBullet"/>
        <w:rPr>
          <w:rFonts w:hint="eastAsia"/>
        </w:rPr>
      </w:pPr>
      <w:r>
        <w:t>The resulting comparison report is used by dashboards, reports, vulnerability assessment, package readiness, and QA planning.</w:t>
      </w:r>
    </w:p>
    <w:p w:rsidR="00BC26A2" w:rsidRDefault="00C04903">
      <w:pPr>
        <w:rPr>
          <w:rFonts w:hint="eastAsia"/>
        </w:rPr>
      </w:pPr>
      <w:r>
        <w:rPr>
          <w:b/>
        </w:rPr>
        <w:t>Main files used:</w:t>
      </w:r>
    </w:p>
    <w:p w:rsidR="00BC26A2" w:rsidRDefault="00C04903">
      <w:pPr>
        <w:pStyle w:val="ListBullet"/>
        <w:rPr>
          <w:rFonts w:hint="eastAsia"/>
        </w:rPr>
      </w:pPr>
      <w:r>
        <w:t>Cor</w:t>
      </w:r>
      <w:r>
        <w:t>e/comparator.py</w:t>
      </w:r>
    </w:p>
    <w:p w:rsidR="00BC26A2" w:rsidRDefault="00C04903">
      <w:pPr>
        <w:pStyle w:val="ListBullet"/>
        <w:rPr>
          <w:rFonts w:hint="eastAsia"/>
        </w:rPr>
      </w:pPr>
      <w:r>
        <w:t>App/data_loaders.py</w:t>
      </w:r>
    </w:p>
    <w:p w:rsidR="00BC26A2" w:rsidRDefault="00C04903">
      <w:pPr>
        <w:pStyle w:val="ListBullet"/>
        <w:rPr>
          <w:rFonts w:hint="eastAsia"/>
        </w:rPr>
      </w:pPr>
      <w:r>
        <w:t>App/pages/dashboard.py</w:t>
      </w:r>
    </w:p>
    <w:p w:rsidR="00BC26A2" w:rsidRDefault="00C04903">
      <w:pPr>
        <w:pStyle w:val="ListBullet"/>
        <w:rPr>
          <w:rFonts w:hint="eastAsia"/>
        </w:rPr>
      </w:pPr>
      <w:r>
        <w:t>mcp_server.py</w:t>
      </w:r>
    </w:p>
    <w:p w:rsidR="00BC26A2" w:rsidRDefault="00C04903">
      <w:pPr>
        <w:pStyle w:val="ListBullet"/>
        <w:rPr>
          <w:rFonts w:hint="eastAsia"/>
        </w:rPr>
      </w:pPr>
      <w:r>
        <w:t>tests/test_comparator.py</w:t>
      </w:r>
    </w:p>
    <w:p w:rsidR="00BC26A2" w:rsidRDefault="00C04903">
      <w:pPr>
        <w:rPr>
          <w:rFonts w:hint="eastAsia"/>
        </w:rPr>
      </w:pPr>
      <w:r>
        <w:rPr>
          <w:b/>
        </w:rPr>
        <w:t>Example use cases:</w:t>
      </w:r>
    </w:p>
    <w:p w:rsidR="00BC26A2" w:rsidRDefault="00C04903">
      <w:pPr>
        <w:pStyle w:val="ListBullet"/>
        <w:rPr>
          <w:rFonts w:hint="eastAsia"/>
        </w:rPr>
      </w:pPr>
      <w:r>
        <w:t>Current vs latest version gap.</w:t>
      </w:r>
    </w:p>
    <w:p w:rsidR="00BC26A2" w:rsidRDefault="00C04903">
      <w:pPr>
        <w:pStyle w:val="ListBullet"/>
        <w:rPr>
          <w:rFonts w:hint="eastAsia"/>
        </w:rPr>
      </w:pPr>
      <w:r>
        <w:t>Software requiring updates.</w:t>
      </w:r>
    </w:p>
    <w:p w:rsidR="00BC26A2" w:rsidRDefault="00C04903">
      <w:pPr>
        <w:pStyle w:val="ListBullet"/>
        <w:rPr>
          <w:rFonts w:hint="eastAsia"/>
        </w:rPr>
      </w:pPr>
      <w:r>
        <w:t>Release compliance score input.</w:t>
      </w:r>
    </w:p>
    <w:p w:rsidR="00BC26A2" w:rsidRDefault="00C04903">
      <w:pPr>
        <w:pStyle w:val="Heading2"/>
      </w:pPr>
      <w:r>
        <w:rPr>
          <w:rFonts w:ascii="Aptos" w:hAnsi="Aptos"/>
        </w:rPr>
        <w:t>9. Vulnerability and Security Risk Intelligence</w:t>
      </w:r>
    </w:p>
    <w:p w:rsidR="00BC26A2" w:rsidRDefault="00C04903">
      <w:pPr>
        <w:rPr>
          <w:rFonts w:hint="eastAsia"/>
        </w:rPr>
      </w:pPr>
      <w:r>
        <w:rPr>
          <w:b/>
        </w:rPr>
        <w:t xml:space="preserve">What we implemented: </w:t>
      </w:r>
      <w:r>
        <w:t>The platform evaluates software security posture by combining vulnerability findings with enterprise security policy. This helps prioritize high-risk software even when raw CVE lookup alone is incomplete.</w:t>
      </w:r>
    </w:p>
    <w:p w:rsidR="00BC26A2" w:rsidRDefault="00C04903">
      <w:pPr>
        <w:rPr>
          <w:rFonts w:hint="eastAsia"/>
        </w:rPr>
      </w:pPr>
      <w:r>
        <w:rPr>
          <w:b/>
        </w:rPr>
        <w:t>How it works:</w:t>
      </w:r>
    </w:p>
    <w:p w:rsidR="00BC26A2" w:rsidRDefault="00C04903">
      <w:pPr>
        <w:pStyle w:val="ListBullet"/>
        <w:rPr>
          <w:rFonts w:hint="eastAsia"/>
        </w:rPr>
      </w:pPr>
      <w:r>
        <w:t>The vulnerabilit</w:t>
      </w:r>
      <w:r>
        <w:t>y checker collects vulnerability findings and risk indicators.</w:t>
      </w:r>
    </w:p>
    <w:p w:rsidR="00BC26A2" w:rsidRDefault="00C04903">
      <w:pPr>
        <w:pStyle w:val="ListBullet"/>
        <w:rPr>
          <w:rFonts w:hint="eastAsia"/>
        </w:rPr>
      </w:pPr>
      <w:r>
        <w:t>Security policy logic raises risk for unsupported or high-impact outdated software baselines.</w:t>
      </w:r>
    </w:p>
    <w:p w:rsidR="00BC26A2" w:rsidRDefault="00C04903">
      <w:pPr>
        <w:pStyle w:val="ListBullet"/>
        <w:rPr>
          <w:rFonts w:hint="eastAsia"/>
        </w:rPr>
      </w:pPr>
      <w:r>
        <w:t>Policy findings are added without inventing fake CVEs; the result clearly marks policy-adjusted ris</w:t>
      </w:r>
      <w:r>
        <w:t>k.</w:t>
      </w:r>
    </w:p>
    <w:p w:rsidR="00BC26A2" w:rsidRDefault="00C04903">
      <w:pPr>
        <w:pStyle w:val="ListBullet"/>
        <w:rPr>
          <w:rFonts w:hint="eastAsia"/>
        </w:rPr>
      </w:pPr>
      <w:r>
        <w:t>Security dashboard and assistant answers use the generated vulnerability report.</w:t>
      </w:r>
    </w:p>
    <w:p w:rsidR="00BC26A2" w:rsidRDefault="00C04903">
      <w:pPr>
        <w:rPr>
          <w:rFonts w:hint="eastAsia"/>
        </w:rPr>
      </w:pPr>
      <w:r>
        <w:rPr>
          <w:b/>
        </w:rPr>
        <w:t>Main files used:</w:t>
      </w:r>
    </w:p>
    <w:p w:rsidR="00BC26A2" w:rsidRDefault="00C04903">
      <w:pPr>
        <w:pStyle w:val="ListBullet"/>
        <w:rPr>
          <w:rFonts w:hint="eastAsia"/>
        </w:rPr>
      </w:pPr>
      <w:r>
        <w:t>Core/vulnerability_checker.py</w:t>
      </w:r>
    </w:p>
    <w:p w:rsidR="00BC26A2" w:rsidRDefault="00C04903">
      <w:pPr>
        <w:pStyle w:val="ListBullet"/>
        <w:rPr>
          <w:rFonts w:hint="eastAsia"/>
        </w:rPr>
      </w:pPr>
      <w:r>
        <w:t>Core/security_policy.py</w:t>
      </w:r>
    </w:p>
    <w:p w:rsidR="00BC26A2" w:rsidRDefault="00C04903">
      <w:pPr>
        <w:pStyle w:val="ListBullet"/>
        <w:rPr>
          <w:rFonts w:hint="eastAsia"/>
        </w:rPr>
      </w:pPr>
      <w:r>
        <w:t>App/pages/security.py</w:t>
      </w:r>
    </w:p>
    <w:p w:rsidR="00BC26A2" w:rsidRDefault="00C04903">
      <w:pPr>
        <w:pStyle w:val="ListBullet"/>
        <w:rPr>
          <w:rFonts w:hint="eastAsia"/>
        </w:rPr>
      </w:pPr>
      <w:r>
        <w:t>App/assistant_chat.py</w:t>
      </w:r>
    </w:p>
    <w:p w:rsidR="00BC26A2" w:rsidRDefault="00C04903">
      <w:pPr>
        <w:pStyle w:val="ListBullet"/>
        <w:rPr>
          <w:rFonts w:hint="eastAsia"/>
        </w:rPr>
      </w:pPr>
      <w:r>
        <w:t>tests/test_vulnerability_checker.py</w:t>
      </w:r>
    </w:p>
    <w:p w:rsidR="00BC26A2" w:rsidRDefault="00C04903">
      <w:pPr>
        <w:rPr>
          <w:rFonts w:hint="eastAsia"/>
        </w:rPr>
      </w:pPr>
      <w:r>
        <w:rPr>
          <w:b/>
        </w:rPr>
        <w:lastRenderedPageBreak/>
        <w:t>Example use cases:</w:t>
      </w:r>
    </w:p>
    <w:p w:rsidR="00BC26A2" w:rsidRDefault="00C04903">
      <w:pPr>
        <w:pStyle w:val="ListBullet"/>
        <w:rPr>
          <w:rFonts w:hint="eastAsia"/>
        </w:rPr>
      </w:pPr>
      <w:r>
        <w:t>Unsupported OpenSSL baseline raised to HIGH risk.</w:t>
      </w:r>
    </w:p>
    <w:p w:rsidR="00BC26A2" w:rsidRDefault="00C04903">
      <w:pPr>
        <w:pStyle w:val="ListBullet"/>
        <w:rPr>
          <w:rFonts w:hint="eastAsia"/>
        </w:rPr>
      </w:pPr>
      <w:r>
        <w:t>Exchange behind approved CU baseline flagged.</w:t>
      </w:r>
    </w:p>
    <w:p w:rsidR="00BC26A2" w:rsidRDefault="00C04903">
      <w:pPr>
        <w:pStyle w:val="ListBullet"/>
        <w:rPr>
          <w:rFonts w:hint="eastAsia"/>
        </w:rPr>
      </w:pPr>
      <w:r>
        <w:t>SQL Server CU gap policy-adjusted.</w:t>
      </w:r>
    </w:p>
    <w:p w:rsidR="00BC26A2" w:rsidRDefault="00C04903">
      <w:pPr>
        <w:pStyle w:val="Heading2"/>
      </w:pPr>
      <w:r>
        <w:rPr>
          <w:rFonts w:ascii="Aptos" w:hAnsi="Aptos"/>
        </w:rPr>
        <w:t>10. Package Readiness Intelligence</w:t>
      </w:r>
    </w:p>
    <w:p w:rsidR="00BC26A2" w:rsidRDefault="00C04903">
      <w:pPr>
        <w:rPr>
          <w:rFonts w:hint="eastAsia"/>
        </w:rPr>
      </w:pPr>
      <w:r>
        <w:rPr>
          <w:b/>
        </w:rPr>
        <w:t xml:space="preserve">What we implemented: </w:t>
      </w:r>
      <w:r>
        <w:t>The platform converts release evidence into package readiness status,</w:t>
      </w:r>
      <w:r>
        <w:t xml:space="preserve"> blockers, owners, target versions, and pending checklist items. This helps Release Engineers quickly understand what can move forward and what is blocked.</w:t>
      </w:r>
    </w:p>
    <w:p w:rsidR="00BC26A2" w:rsidRDefault="00C04903">
      <w:pPr>
        <w:rPr>
          <w:rFonts w:hint="eastAsia"/>
        </w:rPr>
      </w:pPr>
      <w:r>
        <w:rPr>
          <w:b/>
        </w:rPr>
        <w:t>How it works:</w:t>
      </w:r>
    </w:p>
    <w:p w:rsidR="00BC26A2" w:rsidRDefault="00C04903">
      <w:pPr>
        <w:pStyle w:val="ListBullet"/>
        <w:rPr>
          <w:rFonts w:hint="eastAsia"/>
        </w:rPr>
      </w:pPr>
      <w:r>
        <w:t>Package readiness is derived from version comparison, vulnerability posture, compatibi</w:t>
      </w:r>
      <w:r>
        <w:t>lity context, and readiness rules.</w:t>
      </w:r>
    </w:p>
    <w:p w:rsidR="00BC26A2" w:rsidRDefault="00C04903">
      <w:pPr>
        <w:pStyle w:val="ListBullet"/>
        <w:rPr>
          <w:rFonts w:hint="eastAsia"/>
        </w:rPr>
      </w:pPr>
      <w:r>
        <w:t>The assistant can answer package readiness, blocked package, and pending checklist questions from package_readiness.json.</w:t>
      </w:r>
    </w:p>
    <w:p w:rsidR="00BC26A2" w:rsidRDefault="00C04903">
      <w:pPr>
        <w:pStyle w:val="ListBullet"/>
        <w:rPr>
          <w:rFonts w:hint="eastAsia"/>
        </w:rPr>
      </w:pPr>
      <w:r>
        <w:t>Package readiness is treated as internal release data and is restricted by role guardrails.</w:t>
      </w:r>
    </w:p>
    <w:p w:rsidR="00BC26A2" w:rsidRDefault="00C04903">
      <w:pPr>
        <w:rPr>
          <w:rFonts w:hint="eastAsia"/>
        </w:rPr>
      </w:pPr>
      <w:r>
        <w:rPr>
          <w:b/>
        </w:rPr>
        <w:t>Main fi</w:t>
      </w:r>
      <w:r>
        <w:rPr>
          <w:b/>
        </w:rPr>
        <w:t>les used:</w:t>
      </w:r>
    </w:p>
    <w:p w:rsidR="00BC26A2" w:rsidRDefault="00C04903">
      <w:pPr>
        <w:pStyle w:val="ListBullet"/>
        <w:rPr>
          <w:rFonts w:hint="eastAsia"/>
        </w:rPr>
      </w:pPr>
      <w:r>
        <w:t>Core/workspace_assessment.py</w:t>
      </w:r>
    </w:p>
    <w:p w:rsidR="00BC26A2" w:rsidRDefault="00C04903">
      <w:pPr>
        <w:pStyle w:val="ListBullet"/>
        <w:rPr>
          <w:rFonts w:hint="eastAsia"/>
        </w:rPr>
      </w:pPr>
      <w:r>
        <w:t>App/assistant_chat.py</w:t>
      </w:r>
    </w:p>
    <w:p w:rsidR="00BC26A2" w:rsidRDefault="00C04903">
      <w:pPr>
        <w:pStyle w:val="ListBullet"/>
        <w:rPr>
          <w:rFonts w:hint="eastAsia"/>
        </w:rPr>
      </w:pPr>
      <w:r>
        <w:t>App/pages/dashboard.py</w:t>
      </w:r>
    </w:p>
    <w:p w:rsidR="00BC26A2" w:rsidRDefault="00C04903">
      <w:pPr>
        <w:pStyle w:val="ListBullet"/>
        <w:rPr>
          <w:rFonts w:hint="eastAsia"/>
        </w:rPr>
      </w:pPr>
      <w:r>
        <w:t>Core/assistant_tool_router.py</w:t>
      </w:r>
    </w:p>
    <w:p w:rsidR="00BC26A2" w:rsidRDefault="00C04903">
      <w:pPr>
        <w:pStyle w:val="ListBullet"/>
        <w:rPr>
          <w:rFonts w:hint="eastAsia"/>
        </w:rPr>
      </w:pPr>
      <w:r>
        <w:t>mcp_server.py</w:t>
      </w:r>
    </w:p>
    <w:p w:rsidR="00BC26A2" w:rsidRDefault="00C04903">
      <w:pPr>
        <w:rPr>
          <w:rFonts w:hint="eastAsia"/>
        </w:rPr>
      </w:pPr>
      <w:r>
        <w:rPr>
          <w:b/>
        </w:rPr>
        <w:t>Example use cases:</w:t>
      </w:r>
    </w:p>
    <w:p w:rsidR="00BC26A2" w:rsidRDefault="00C04903">
      <w:pPr>
        <w:pStyle w:val="ListBullet"/>
        <w:rPr>
          <w:rFonts w:hint="eastAsia"/>
        </w:rPr>
      </w:pPr>
      <w:r>
        <w:t>Which packages are blocked?</w:t>
      </w:r>
    </w:p>
    <w:p w:rsidR="00BC26A2" w:rsidRDefault="00C04903">
      <w:pPr>
        <w:pStyle w:val="ListBullet"/>
        <w:rPr>
          <w:rFonts w:hint="eastAsia"/>
        </w:rPr>
      </w:pPr>
      <w:r>
        <w:t>What checklist is pending?</w:t>
      </w:r>
    </w:p>
    <w:p w:rsidR="00BC26A2" w:rsidRDefault="00C04903">
      <w:pPr>
        <w:pStyle w:val="ListBullet"/>
        <w:rPr>
          <w:rFonts w:hint="eastAsia"/>
        </w:rPr>
      </w:pPr>
      <w:r>
        <w:t>What is ready for packaging?</w:t>
      </w:r>
    </w:p>
    <w:p w:rsidR="00BC26A2" w:rsidRDefault="00C04903">
      <w:pPr>
        <w:pStyle w:val="Heading2"/>
      </w:pPr>
      <w:r>
        <w:rPr>
          <w:rFonts w:ascii="Aptos" w:hAnsi="Aptos"/>
        </w:rPr>
        <w:t>11. QA Validation and Sig</w:t>
      </w:r>
      <w:r>
        <w:rPr>
          <w:rFonts w:ascii="Aptos" w:hAnsi="Aptos"/>
        </w:rPr>
        <w:t>noff Intelligence</w:t>
      </w:r>
    </w:p>
    <w:p w:rsidR="00BC26A2" w:rsidRDefault="00C04903">
      <w:pPr>
        <w:rPr>
          <w:rFonts w:hint="eastAsia"/>
        </w:rPr>
      </w:pPr>
      <w:r>
        <w:rPr>
          <w:b/>
        </w:rPr>
        <w:t xml:space="preserve">What we implemented: </w:t>
      </w:r>
      <w:r>
        <w:t>The platform supports QA validation planning, manual QA updates, coverage calculation, evidence upload, tester tracking, and QA signoff history. This gives QA teams a controlled way to record validation state for each</w:t>
      </w:r>
      <w:r>
        <w:t xml:space="preserve"> release.</w:t>
      </w:r>
    </w:p>
    <w:p w:rsidR="00BC26A2" w:rsidRDefault="00C04903">
      <w:pPr>
        <w:rPr>
          <w:rFonts w:hint="eastAsia"/>
        </w:rPr>
      </w:pPr>
      <w:r>
        <w:rPr>
          <w:b/>
        </w:rPr>
        <w:t>How it works:</w:t>
      </w:r>
    </w:p>
    <w:p w:rsidR="00BC26A2" w:rsidRDefault="00C04903">
      <w:pPr>
        <w:pStyle w:val="ListBullet"/>
        <w:rPr>
          <w:rFonts w:hint="eastAsia"/>
        </w:rPr>
      </w:pPr>
      <w:r>
        <w:t>QA validation data is generated from release/package context.</w:t>
      </w:r>
    </w:p>
    <w:p w:rsidR="00BC26A2" w:rsidRDefault="00C04903">
      <w:pPr>
        <w:pStyle w:val="ListBullet"/>
        <w:rPr>
          <w:rFonts w:hint="eastAsia"/>
        </w:rPr>
      </w:pPr>
      <w:r>
        <w:t>Manual QA updates use expected revision checks to avoid overwriting newer updates.</w:t>
      </w:r>
    </w:p>
    <w:p w:rsidR="00BC26A2" w:rsidRDefault="00C04903">
      <w:pPr>
        <w:pStyle w:val="ListBullet"/>
        <w:rPr>
          <w:rFonts w:hint="eastAsia"/>
        </w:rPr>
      </w:pPr>
      <w:r>
        <w:t>Uploaded evidence files are attached to QA records.</w:t>
      </w:r>
    </w:p>
    <w:p w:rsidR="00BC26A2" w:rsidRDefault="00C04903">
      <w:pPr>
        <w:pStyle w:val="ListBullet"/>
        <w:rPr>
          <w:rFonts w:hint="eastAsia"/>
        </w:rPr>
      </w:pPr>
      <w:r>
        <w:t xml:space="preserve">QA signoff records coverage, </w:t>
      </w:r>
      <w:r>
        <w:t>executed test cases, status, signed-by details, and comments.</w:t>
      </w:r>
    </w:p>
    <w:p w:rsidR="00BC26A2" w:rsidRDefault="00C04903">
      <w:pPr>
        <w:rPr>
          <w:rFonts w:hint="eastAsia"/>
        </w:rPr>
      </w:pPr>
      <w:r>
        <w:rPr>
          <w:b/>
        </w:rPr>
        <w:t>Main files used:</w:t>
      </w:r>
    </w:p>
    <w:p w:rsidR="00BC26A2" w:rsidRDefault="00C04903">
      <w:pPr>
        <w:pStyle w:val="ListBullet"/>
        <w:rPr>
          <w:rFonts w:hint="eastAsia"/>
        </w:rPr>
      </w:pPr>
      <w:r>
        <w:t>App/pages/qa_validation.py</w:t>
      </w:r>
    </w:p>
    <w:p w:rsidR="00BC26A2" w:rsidRDefault="00C04903">
      <w:pPr>
        <w:pStyle w:val="ListBullet"/>
        <w:rPr>
          <w:rFonts w:hint="eastAsia"/>
        </w:rPr>
      </w:pPr>
      <w:r>
        <w:t>App/qa_updates.py</w:t>
      </w:r>
    </w:p>
    <w:p w:rsidR="00BC26A2" w:rsidRDefault="00C04903">
      <w:pPr>
        <w:pStyle w:val="ListBullet"/>
        <w:rPr>
          <w:rFonts w:hint="eastAsia"/>
        </w:rPr>
      </w:pPr>
      <w:r>
        <w:t>App/qa_history.py</w:t>
      </w:r>
    </w:p>
    <w:p w:rsidR="00BC26A2" w:rsidRDefault="00C04903">
      <w:pPr>
        <w:pStyle w:val="ListBullet"/>
        <w:rPr>
          <w:rFonts w:hint="eastAsia"/>
        </w:rPr>
      </w:pPr>
      <w:r>
        <w:t>App/qa_signoff.py</w:t>
      </w:r>
    </w:p>
    <w:p w:rsidR="00BC26A2" w:rsidRDefault="00C04903">
      <w:pPr>
        <w:pStyle w:val="ListBullet"/>
        <w:rPr>
          <w:rFonts w:hint="eastAsia"/>
        </w:rPr>
      </w:pPr>
      <w:r>
        <w:lastRenderedPageBreak/>
        <w:t>App/assistant_chat.py</w:t>
      </w:r>
    </w:p>
    <w:p w:rsidR="00BC26A2" w:rsidRDefault="00C04903">
      <w:pPr>
        <w:rPr>
          <w:rFonts w:hint="eastAsia"/>
        </w:rPr>
      </w:pPr>
      <w:r>
        <w:rPr>
          <w:b/>
        </w:rPr>
        <w:t>Example use cases:</w:t>
      </w:r>
    </w:p>
    <w:p w:rsidR="00BC26A2" w:rsidRDefault="00C04903">
      <w:pPr>
        <w:pStyle w:val="ListBullet"/>
        <w:rPr>
          <w:rFonts w:hint="eastAsia"/>
        </w:rPr>
      </w:pPr>
      <w:r>
        <w:t>Who tested each software item?</w:t>
      </w:r>
    </w:p>
    <w:p w:rsidR="00BC26A2" w:rsidRDefault="00C04903">
      <w:pPr>
        <w:pStyle w:val="ListBullet"/>
        <w:rPr>
          <w:rFonts w:hint="eastAsia"/>
        </w:rPr>
      </w:pPr>
      <w:r>
        <w:t>Which QA items failed or</w:t>
      </w:r>
      <w:r>
        <w:t xml:space="preserve"> warning?</w:t>
      </w:r>
    </w:p>
    <w:p w:rsidR="00BC26A2" w:rsidRDefault="00C04903">
      <w:pPr>
        <w:pStyle w:val="ListBullet"/>
        <w:rPr>
          <w:rFonts w:hint="eastAsia"/>
        </w:rPr>
      </w:pPr>
      <w:r>
        <w:t>Show QA dashboard summary.</w:t>
      </w:r>
    </w:p>
    <w:p w:rsidR="00BC26A2" w:rsidRDefault="00C04903">
      <w:pPr>
        <w:pStyle w:val="ListBullet"/>
        <w:rPr>
          <w:rFonts w:hint="eastAsia"/>
        </w:rPr>
      </w:pPr>
      <w:r>
        <w:t>Record QA signoff with warnings if coverage is incomplete.</w:t>
      </w:r>
    </w:p>
    <w:p w:rsidR="00BC26A2" w:rsidRDefault="00C04903">
      <w:pPr>
        <w:pStyle w:val="Heading2"/>
      </w:pPr>
      <w:r>
        <w:rPr>
          <w:rFonts w:ascii="Aptos" w:hAnsi="Aptos"/>
        </w:rPr>
        <w:t>12. Test Case Impact Recommendation</w:t>
      </w:r>
    </w:p>
    <w:p w:rsidR="00BC26A2" w:rsidRDefault="00C04903">
      <w:pPr>
        <w:rPr>
          <w:rFonts w:hint="eastAsia"/>
        </w:rPr>
      </w:pPr>
      <w:r>
        <w:rPr>
          <w:b/>
        </w:rPr>
        <w:t xml:space="preserve">What we implemented: </w:t>
      </w:r>
      <w:r>
        <w:t>The platform recommends relevant test cases for software requiring updates by mapping release changes t</w:t>
      </w:r>
      <w:r>
        <w:t>o the testcase repository. This helps QA teams focus validation effort on impacted software instead of retesting blindly.</w:t>
      </w:r>
    </w:p>
    <w:p w:rsidR="00BC26A2" w:rsidRDefault="00C04903">
      <w:pPr>
        <w:rPr>
          <w:rFonts w:hint="eastAsia"/>
        </w:rPr>
      </w:pPr>
      <w:r>
        <w:rPr>
          <w:b/>
        </w:rPr>
        <w:t>How it works:</w:t>
      </w:r>
    </w:p>
    <w:p w:rsidR="00BC26A2" w:rsidRDefault="00C04903">
      <w:pPr>
        <w:pStyle w:val="ListBullet"/>
        <w:rPr>
          <w:rFonts w:hint="eastAsia"/>
        </w:rPr>
      </w:pPr>
      <w:r>
        <w:t>The test case impact module reads the testcase repository and maps software updates to test case coverage.</w:t>
      </w:r>
    </w:p>
    <w:p w:rsidR="00BC26A2" w:rsidRDefault="00C04903">
      <w:pPr>
        <w:pStyle w:val="ListBullet"/>
        <w:rPr>
          <w:rFonts w:hint="eastAsia"/>
        </w:rPr>
      </w:pPr>
      <w:r>
        <w:t>It calculates</w:t>
      </w:r>
      <w:r>
        <w:t xml:space="preserve"> software with coverage, software without coverage, and total recommended test cases.</w:t>
      </w:r>
    </w:p>
    <w:p w:rsidR="00BC26A2" w:rsidRDefault="00C04903">
      <w:pPr>
        <w:pStyle w:val="ListBullet"/>
        <w:rPr>
          <w:rFonts w:hint="eastAsia"/>
        </w:rPr>
      </w:pPr>
      <w:r>
        <w:t>The QA dashboard displays recommended test case details and makes the impact plan downloadable.</w:t>
      </w:r>
    </w:p>
    <w:p w:rsidR="00BC26A2" w:rsidRDefault="00C04903">
      <w:pPr>
        <w:rPr>
          <w:rFonts w:hint="eastAsia"/>
        </w:rPr>
      </w:pPr>
      <w:r>
        <w:rPr>
          <w:b/>
        </w:rPr>
        <w:t>Main files used:</w:t>
      </w:r>
    </w:p>
    <w:p w:rsidR="00BC26A2" w:rsidRDefault="00C04903">
      <w:pPr>
        <w:pStyle w:val="ListBullet"/>
        <w:rPr>
          <w:rFonts w:hint="eastAsia"/>
        </w:rPr>
      </w:pPr>
      <w:r>
        <w:t>Core/testcase_impact.py</w:t>
      </w:r>
    </w:p>
    <w:p w:rsidR="00BC26A2" w:rsidRDefault="00C04903">
      <w:pPr>
        <w:pStyle w:val="ListBullet"/>
        <w:rPr>
          <w:rFonts w:hint="eastAsia"/>
        </w:rPr>
      </w:pPr>
      <w:r>
        <w:t>App/pages/qa_validation.py</w:t>
      </w:r>
    </w:p>
    <w:p w:rsidR="00BC26A2" w:rsidRDefault="00C04903">
      <w:pPr>
        <w:pStyle w:val="ListBullet"/>
        <w:rPr>
          <w:rFonts w:hint="eastAsia"/>
        </w:rPr>
      </w:pPr>
      <w:r>
        <w:t>App/as</w:t>
      </w:r>
      <w:r>
        <w:t>sistant_chat.py</w:t>
      </w:r>
    </w:p>
    <w:p w:rsidR="00BC26A2" w:rsidRDefault="00C04903">
      <w:pPr>
        <w:pStyle w:val="ListBullet"/>
        <w:rPr>
          <w:rFonts w:hint="eastAsia"/>
        </w:rPr>
      </w:pPr>
      <w:r>
        <w:t>Input/teams/*/releases/*/testcaseRepository.xlsx</w:t>
      </w:r>
    </w:p>
    <w:p w:rsidR="00BC26A2" w:rsidRDefault="00C04903">
      <w:pPr>
        <w:pStyle w:val="ListBullet"/>
        <w:rPr>
          <w:rFonts w:hint="eastAsia"/>
        </w:rPr>
      </w:pPr>
      <w:r>
        <w:t>tests/test_testcase_impact.py</w:t>
      </w:r>
    </w:p>
    <w:p w:rsidR="00BC26A2" w:rsidRDefault="00C04903">
      <w:pPr>
        <w:rPr>
          <w:rFonts w:hint="eastAsia"/>
        </w:rPr>
      </w:pPr>
      <w:r>
        <w:rPr>
          <w:b/>
        </w:rPr>
        <w:t>Example use cases:</w:t>
      </w:r>
    </w:p>
    <w:p w:rsidR="00BC26A2" w:rsidRDefault="00C04903">
      <w:pPr>
        <w:pStyle w:val="ListBullet"/>
        <w:rPr>
          <w:rFonts w:hint="eastAsia"/>
        </w:rPr>
      </w:pPr>
      <w:r>
        <w:t>How many test cases are recommended?</w:t>
      </w:r>
    </w:p>
    <w:p w:rsidR="00BC26A2" w:rsidRDefault="00C04903">
      <w:pPr>
        <w:pStyle w:val="ListBullet"/>
        <w:rPr>
          <w:rFonts w:hint="eastAsia"/>
        </w:rPr>
      </w:pPr>
      <w:r>
        <w:t>Which software has no testcase coverage?</w:t>
      </w:r>
    </w:p>
    <w:p w:rsidR="00BC26A2" w:rsidRDefault="00C04903">
      <w:pPr>
        <w:pStyle w:val="ListBullet"/>
        <w:rPr>
          <w:rFonts w:hint="eastAsia"/>
        </w:rPr>
      </w:pPr>
      <w:r>
        <w:t>Download recommended test case plan.</w:t>
      </w:r>
    </w:p>
    <w:p w:rsidR="00BC26A2" w:rsidRDefault="00C04903">
      <w:pPr>
        <w:pStyle w:val="Heading2"/>
      </w:pPr>
      <w:r>
        <w:rPr>
          <w:rFonts w:ascii="Aptos" w:hAnsi="Aptos"/>
        </w:rPr>
        <w:t xml:space="preserve">13. LangGraph Multi-Agent </w:t>
      </w:r>
      <w:r>
        <w:rPr>
          <w:rFonts w:ascii="Aptos" w:hAnsi="Aptos"/>
        </w:rPr>
        <w:t>Workflow</w:t>
      </w:r>
    </w:p>
    <w:p w:rsidR="00BC26A2" w:rsidRDefault="00C04903">
      <w:pPr>
        <w:rPr>
          <w:rFonts w:hint="eastAsia"/>
        </w:rPr>
      </w:pPr>
      <w:r>
        <w:rPr>
          <w:b/>
        </w:rPr>
        <w:t xml:space="preserve">What we implemented: </w:t>
      </w:r>
      <w:r>
        <w:t>The project includes a deterministic multi-agent workflow for release processing. Instead of a single script running blindly, the workflow carries state and routes work across specialized steps.</w:t>
      </w:r>
    </w:p>
    <w:p w:rsidR="00BC26A2" w:rsidRDefault="00C04903">
      <w:pPr>
        <w:rPr>
          <w:rFonts w:hint="eastAsia"/>
        </w:rPr>
      </w:pPr>
      <w:r>
        <w:rPr>
          <w:b/>
        </w:rPr>
        <w:t>How it works:</w:t>
      </w:r>
    </w:p>
    <w:p w:rsidR="00BC26A2" w:rsidRDefault="00C04903">
      <w:pPr>
        <w:pStyle w:val="ListBullet"/>
        <w:rPr>
          <w:rFonts w:hint="eastAsia"/>
        </w:rPr>
      </w:pPr>
      <w:r>
        <w:t>The planner deter</w:t>
      </w:r>
      <w:r>
        <w:t>mines which workflow outputs are missing and which agent/step should run next.</w:t>
      </w:r>
    </w:p>
    <w:p w:rsidR="00BC26A2" w:rsidRDefault="00C04903">
      <w:pPr>
        <w:pStyle w:val="ListBullet"/>
        <w:rPr>
          <w:rFonts w:hint="eastAsia"/>
        </w:rPr>
      </w:pPr>
      <w:r>
        <w:t>Specialized workflow steps handle discovery, research, analysis, security, package readiness, compatibility, QA validation, and reporting.</w:t>
      </w:r>
    </w:p>
    <w:p w:rsidR="00BC26A2" w:rsidRDefault="00C04903">
      <w:pPr>
        <w:pStyle w:val="ListBullet"/>
        <w:rPr>
          <w:rFonts w:hint="eastAsia"/>
        </w:rPr>
      </w:pPr>
      <w:r>
        <w:t>The verifier checks whether expected o</w:t>
      </w:r>
      <w:r>
        <w:t>utputs are present and can fail closed instead of looping indefinitely.</w:t>
      </w:r>
    </w:p>
    <w:p w:rsidR="00BC26A2" w:rsidRDefault="00C04903">
      <w:pPr>
        <w:pStyle w:val="ListBullet"/>
        <w:rPr>
          <w:rFonts w:hint="eastAsia"/>
        </w:rPr>
      </w:pPr>
      <w:r>
        <w:t>Workflow state carries team, release, category, run status, outputs, and verification details.</w:t>
      </w:r>
    </w:p>
    <w:p w:rsidR="00BC26A2" w:rsidRDefault="00C04903">
      <w:pPr>
        <w:rPr>
          <w:rFonts w:hint="eastAsia"/>
        </w:rPr>
      </w:pPr>
      <w:r>
        <w:rPr>
          <w:b/>
        </w:rPr>
        <w:t>Main files used:</w:t>
      </w:r>
    </w:p>
    <w:p w:rsidR="00BC26A2" w:rsidRDefault="00C04903">
      <w:pPr>
        <w:pStyle w:val="ListBullet"/>
        <w:rPr>
          <w:rFonts w:hint="eastAsia"/>
        </w:rPr>
      </w:pPr>
      <w:r>
        <w:t>agent/multi_agent.py</w:t>
      </w:r>
    </w:p>
    <w:p w:rsidR="00BC26A2" w:rsidRDefault="00C04903">
      <w:pPr>
        <w:pStyle w:val="ListBullet"/>
        <w:rPr>
          <w:rFonts w:hint="eastAsia"/>
        </w:rPr>
      </w:pPr>
      <w:r>
        <w:t>agent/workflow_planner.py</w:t>
      </w:r>
    </w:p>
    <w:p w:rsidR="00BC26A2" w:rsidRDefault="00C04903">
      <w:pPr>
        <w:pStyle w:val="ListBullet"/>
        <w:rPr>
          <w:rFonts w:hint="eastAsia"/>
        </w:rPr>
      </w:pPr>
      <w:r>
        <w:t>agent/workflow_verifier.p</w:t>
      </w:r>
      <w:r>
        <w:t>y</w:t>
      </w:r>
    </w:p>
    <w:p w:rsidR="00BC26A2" w:rsidRDefault="00C04903">
      <w:pPr>
        <w:pStyle w:val="ListBullet"/>
        <w:rPr>
          <w:rFonts w:hint="eastAsia"/>
        </w:rPr>
      </w:pPr>
      <w:r>
        <w:t>App/workflow_actions.py</w:t>
      </w:r>
    </w:p>
    <w:p w:rsidR="00BC26A2" w:rsidRDefault="00C04903">
      <w:pPr>
        <w:pStyle w:val="ListBullet"/>
        <w:rPr>
          <w:rFonts w:hint="eastAsia"/>
        </w:rPr>
      </w:pPr>
      <w:r>
        <w:lastRenderedPageBreak/>
        <w:t>App/workflow_ui.py</w:t>
      </w:r>
    </w:p>
    <w:p w:rsidR="00BC26A2" w:rsidRDefault="00C04903">
      <w:pPr>
        <w:pStyle w:val="ListBullet"/>
        <w:rPr>
          <w:rFonts w:hint="eastAsia"/>
        </w:rPr>
      </w:pPr>
      <w:r>
        <w:t>tests/test_agent_architecture.py</w:t>
      </w:r>
    </w:p>
    <w:p w:rsidR="00BC26A2" w:rsidRDefault="00C04903">
      <w:pPr>
        <w:rPr>
          <w:rFonts w:hint="eastAsia"/>
        </w:rPr>
      </w:pPr>
      <w:r>
        <w:rPr>
          <w:b/>
        </w:rPr>
        <w:t>Example use cases:</w:t>
      </w:r>
    </w:p>
    <w:p w:rsidR="00BC26A2" w:rsidRDefault="00C04903">
      <w:pPr>
        <w:pStyle w:val="ListBullet"/>
        <w:rPr>
          <w:rFonts w:hint="eastAsia"/>
        </w:rPr>
      </w:pPr>
      <w:r>
        <w:t>Run full workflow.</w:t>
      </w:r>
    </w:p>
    <w:p w:rsidR="00BC26A2" w:rsidRDefault="00C04903">
      <w:pPr>
        <w:pStyle w:val="ListBullet"/>
        <w:rPr>
          <w:rFonts w:hint="eastAsia"/>
        </w:rPr>
      </w:pPr>
      <w:r>
        <w:t>Run package workflow.</w:t>
      </w:r>
    </w:p>
    <w:p w:rsidR="00BC26A2" w:rsidRDefault="00C04903">
      <w:pPr>
        <w:pStyle w:val="ListBullet"/>
        <w:rPr>
          <w:rFonts w:hint="eastAsia"/>
        </w:rPr>
      </w:pPr>
      <w:r>
        <w:t>Run QA workflow.</w:t>
      </w:r>
    </w:p>
    <w:p w:rsidR="00BC26A2" w:rsidRDefault="00C04903">
      <w:pPr>
        <w:pStyle w:val="ListBullet"/>
        <w:rPr>
          <w:rFonts w:hint="eastAsia"/>
        </w:rPr>
      </w:pPr>
      <w:r>
        <w:t>Show planner/verifier state in workflow monitor.</w:t>
      </w:r>
    </w:p>
    <w:p w:rsidR="00BC26A2" w:rsidRDefault="00C04903">
      <w:pPr>
        <w:pStyle w:val="Heading2"/>
      </w:pPr>
      <w:r>
        <w:rPr>
          <w:rFonts w:ascii="Aptos" w:hAnsi="Aptos"/>
        </w:rPr>
        <w:t>14. Optional ReAct Tool-Calling Agent</w:t>
      </w:r>
    </w:p>
    <w:p w:rsidR="00BC26A2" w:rsidRDefault="00C04903">
      <w:pPr>
        <w:rPr>
          <w:rFonts w:hint="eastAsia"/>
        </w:rPr>
      </w:pPr>
      <w:r>
        <w:rPr>
          <w:b/>
        </w:rPr>
        <w:t xml:space="preserve">What we implemented: </w:t>
      </w:r>
      <w:r>
        <w:t>The project includes an optional OpenAI tool-calling agent for experimental conversational orchestration. It can reason over available tools, call them, and record audit events.</w:t>
      </w:r>
    </w:p>
    <w:p w:rsidR="00BC26A2" w:rsidRDefault="00C04903">
      <w:pPr>
        <w:rPr>
          <w:rFonts w:hint="eastAsia"/>
        </w:rPr>
      </w:pPr>
      <w:r>
        <w:rPr>
          <w:b/>
        </w:rPr>
        <w:t>How it works:</w:t>
      </w:r>
    </w:p>
    <w:p w:rsidR="00BC26A2" w:rsidRDefault="00C04903">
      <w:pPr>
        <w:pStyle w:val="ListBullet"/>
        <w:rPr>
          <w:rFonts w:hint="eastAsia"/>
        </w:rPr>
      </w:pPr>
      <w:r>
        <w:t xml:space="preserve">The ReAct agent builds OpenAI tool schemas </w:t>
      </w:r>
      <w:r>
        <w:t>from the registered toolset.</w:t>
      </w:r>
    </w:p>
    <w:p w:rsidR="00BC26A2" w:rsidRDefault="00C04903">
      <w:pPr>
        <w:pStyle w:val="ListBullet"/>
        <w:rPr>
          <w:rFonts w:hint="eastAsia"/>
        </w:rPr>
      </w:pPr>
      <w:r>
        <w:t>It sends system/user context to the OpenAI chat completion API.</w:t>
      </w:r>
    </w:p>
    <w:p w:rsidR="00BC26A2" w:rsidRDefault="00C04903">
      <w:pPr>
        <w:pStyle w:val="ListBullet"/>
        <w:rPr>
          <w:rFonts w:hint="eastAsia"/>
        </w:rPr>
      </w:pPr>
      <w:r>
        <w:t>Tool calls and tool results are logged with run ID and step information.</w:t>
      </w:r>
    </w:p>
    <w:p w:rsidR="00BC26A2" w:rsidRDefault="00C04903">
      <w:pPr>
        <w:pStyle w:val="ListBullet"/>
        <w:rPr>
          <w:rFonts w:hint="eastAsia"/>
        </w:rPr>
      </w:pPr>
      <w:r>
        <w:t>A maximum step count prevents unbounded agent loops.</w:t>
      </w:r>
    </w:p>
    <w:p w:rsidR="00BC26A2" w:rsidRDefault="00C04903">
      <w:pPr>
        <w:rPr>
          <w:rFonts w:hint="eastAsia"/>
        </w:rPr>
      </w:pPr>
      <w:r>
        <w:rPr>
          <w:b/>
        </w:rPr>
        <w:t>Main files used:</w:t>
      </w:r>
    </w:p>
    <w:p w:rsidR="00BC26A2" w:rsidRDefault="00C04903">
      <w:pPr>
        <w:pStyle w:val="ListBullet"/>
        <w:rPr>
          <w:rFonts w:hint="eastAsia"/>
        </w:rPr>
      </w:pPr>
      <w:r>
        <w:t>agent/agent.py</w:t>
      </w:r>
    </w:p>
    <w:p w:rsidR="00BC26A2" w:rsidRDefault="00C04903">
      <w:pPr>
        <w:pStyle w:val="ListBullet"/>
        <w:rPr>
          <w:rFonts w:hint="eastAsia"/>
        </w:rPr>
      </w:pPr>
      <w:r>
        <w:t>agent/registry.py</w:t>
      </w:r>
    </w:p>
    <w:p w:rsidR="00BC26A2" w:rsidRDefault="00C04903">
      <w:pPr>
        <w:pStyle w:val="ListBullet"/>
        <w:rPr>
          <w:rFonts w:hint="eastAsia"/>
        </w:rPr>
      </w:pPr>
      <w:r>
        <w:t>agent/memory.py</w:t>
      </w:r>
    </w:p>
    <w:p w:rsidR="00BC26A2" w:rsidRDefault="00C04903">
      <w:pPr>
        <w:pStyle w:val="ListBullet"/>
        <w:rPr>
          <w:rFonts w:hint="eastAsia"/>
        </w:rPr>
      </w:pPr>
      <w:r>
        <w:t>run_agent_mcp.py</w:t>
      </w:r>
    </w:p>
    <w:p w:rsidR="00BC26A2" w:rsidRDefault="00C04903">
      <w:pPr>
        <w:rPr>
          <w:rFonts w:hint="eastAsia"/>
        </w:rPr>
      </w:pPr>
      <w:r>
        <w:rPr>
          <w:b/>
        </w:rPr>
        <w:t>Example use cases:</w:t>
      </w:r>
    </w:p>
    <w:p w:rsidR="00BC26A2" w:rsidRDefault="00C04903">
      <w:pPr>
        <w:pStyle w:val="ListBullet"/>
        <w:rPr>
          <w:rFonts w:hint="eastAsia"/>
        </w:rPr>
      </w:pPr>
      <w:r>
        <w:t>Open-ended tool-driven release workflow experimentation.</w:t>
      </w:r>
    </w:p>
    <w:p w:rsidR="00BC26A2" w:rsidRDefault="00C04903">
      <w:pPr>
        <w:pStyle w:val="ListBullet"/>
        <w:rPr>
          <w:rFonts w:hint="eastAsia"/>
        </w:rPr>
      </w:pPr>
      <w:r>
        <w:t>Audit tool calls and final answer.</w:t>
      </w:r>
    </w:p>
    <w:p w:rsidR="00BC26A2" w:rsidRDefault="00C04903">
      <w:pPr>
        <w:pStyle w:val="ListBullet"/>
        <w:rPr>
          <w:rFonts w:hint="eastAsia"/>
        </w:rPr>
      </w:pPr>
      <w:r>
        <w:t>Stop after MAX_STEPS if no final answer is reached.</w:t>
      </w:r>
    </w:p>
    <w:p w:rsidR="00BC26A2" w:rsidRDefault="00C04903">
      <w:pPr>
        <w:pStyle w:val="Heading2"/>
      </w:pPr>
      <w:r>
        <w:rPr>
          <w:rFonts w:ascii="Aptos" w:hAnsi="Aptos"/>
        </w:rPr>
        <w:t>15. AI Observability and Traceability</w:t>
      </w:r>
    </w:p>
    <w:p w:rsidR="00BC26A2" w:rsidRDefault="00C04903">
      <w:pPr>
        <w:rPr>
          <w:rFonts w:hint="eastAsia"/>
        </w:rPr>
      </w:pPr>
      <w:r>
        <w:rPr>
          <w:b/>
        </w:rPr>
        <w:t>What</w:t>
      </w:r>
      <w:r>
        <w:rPr>
          <w:b/>
        </w:rPr>
        <w:t xml:space="preserve"> we implemented: </w:t>
      </w:r>
      <w:r>
        <w:t>The platform records workflow and agent activity so teams can trace who ran what, when it ran, which team/release it affected, and what result was produced.</w:t>
      </w:r>
    </w:p>
    <w:p w:rsidR="00BC26A2" w:rsidRDefault="00C04903">
      <w:pPr>
        <w:rPr>
          <w:rFonts w:hint="eastAsia"/>
        </w:rPr>
      </w:pPr>
      <w:r>
        <w:rPr>
          <w:b/>
        </w:rPr>
        <w:t>How it works:</w:t>
      </w:r>
    </w:p>
    <w:p w:rsidR="00BC26A2" w:rsidRDefault="00C04903">
      <w:pPr>
        <w:pStyle w:val="ListBullet"/>
        <w:rPr>
          <w:rFonts w:hint="eastAsia"/>
        </w:rPr>
      </w:pPr>
      <w:r>
        <w:t>Trace IDs are generated for observable runs.</w:t>
      </w:r>
    </w:p>
    <w:p w:rsidR="00BC26A2" w:rsidRDefault="00C04903">
      <w:pPr>
        <w:pStyle w:val="ListBullet"/>
        <w:rPr>
          <w:rFonts w:hint="eastAsia"/>
        </w:rPr>
      </w:pPr>
      <w:r>
        <w:t>Structured events recor</w:t>
      </w:r>
      <w:r>
        <w:t>d step start, completion, and failure.</w:t>
      </w:r>
    </w:p>
    <w:p w:rsidR="00BC26A2" w:rsidRDefault="00C04903">
      <w:pPr>
        <w:pStyle w:val="ListBullet"/>
        <w:rPr>
          <w:rFonts w:hint="eastAsia"/>
        </w:rPr>
      </w:pPr>
      <w:r>
        <w:t>Step duration metrics are written to metrics JSONL.</w:t>
      </w:r>
    </w:p>
    <w:p w:rsidR="00BC26A2" w:rsidRDefault="00C04903">
      <w:pPr>
        <w:pStyle w:val="ListBullet"/>
        <w:rPr>
          <w:rFonts w:hint="eastAsia"/>
        </w:rPr>
      </w:pPr>
      <w:r>
        <w:t>Workflow run history records run ID, team, release, scope, status, actor, role, duration, email status, errors, and summary JSON.</w:t>
      </w:r>
    </w:p>
    <w:p w:rsidR="00BC26A2" w:rsidRDefault="00C04903">
      <w:pPr>
        <w:pStyle w:val="ListBullet"/>
        <w:rPr>
          <w:rFonts w:hint="eastAsia"/>
        </w:rPr>
      </w:pPr>
      <w:r>
        <w:t>Workflow locks prevent concurrent e</w:t>
      </w:r>
      <w:r>
        <w:t>xecution for the same team/release/scope.</w:t>
      </w:r>
    </w:p>
    <w:p w:rsidR="00BC26A2" w:rsidRDefault="00C04903">
      <w:pPr>
        <w:rPr>
          <w:rFonts w:hint="eastAsia"/>
        </w:rPr>
      </w:pPr>
      <w:r>
        <w:rPr>
          <w:b/>
        </w:rPr>
        <w:t>Main files used:</w:t>
      </w:r>
    </w:p>
    <w:p w:rsidR="00BC26A2" w:rsidRDefault="00C04903">
      <w:pPr>
        <w:pStyle w:val="ListBullet"/>
        <w:rPr>
          <w:rFonts w:hint="eastAsia"/>
        </w:rPr>
      </w:pPr>
      <w:r>
        <w:t>Core/observability.py</w:t>
      </w:r>
    </w:p>
    <w:p w:rsidR="00BC26A2" w:rsidRDefault="00C04903">
      <w:pPr>
        <w:pStyle w:val="ListBullet"/>
        <w:rPr>
          <w:rFonts w:hint="eastAsia"/>
        </w:rPr>
      </w:pPr>
      <w:r>
        <w:t>App/workflow_runs.py</w:t>
      </w:r>
    </w:p>
    <w:p w:rsidR="00BC26A2" w:rsidRDefault="00C04903">
      <w:pPr>
        <w:pStyle w:val="ListBullet"/>
        <w:rPr>
          <w:rFonts w:hint="eastAsia"/>
        </w:rPr>
      </w:pPr>
      <w:r>
        <w:lastRenderedPageBreak/>
        <w:t>App/workflow_locks.py</w:t>
      </w:r>
    </w:p>
    <w:p w:rsidR="00BC26A2" w:rsidRDefault="00C04903">
      <w:pPr>
        <w:pStyle w:val="ListBullet"/>
        <w:rPr>
          <w:rFonts w:hint="eastAsia"/>
        </w:rPr>
      </w:pPr>
      <w:r>
        <w:t>App/workflow_ui.py</w:t>
      </w:r>
    </w:p>
    <w:p w:rsidR="00BC26A2" w:rsidRDefault="00C04903">
      <w:pPr>
        <w:pStyle w:val="ListBullet"/>
        <w:rPr>
          <w:rFonts w:hint="eastAsia"/>
        </w:rPr>
      </w:pPr>
      <w:r>
        <w:t>agent/memory.py</w:t>
      </w:r>
    </w:p>
    <w:p w:rsidR="00BC26A2" w:rsidRDefault="00C04903">
      <w:pPr>
        <w:pStyle w:val="ListBullet"/>
        <w:rPr>
          <w:rFonts w:hint="eastAsia"/>
        </w:rPr>
      </w:pPr>
      <w:r>
        <w:t>tests/test_workflow_runs.py</w:t>
      </w:r>
    </w:p>
    <w:p w:rsidR="00BC26A2" w:rsidRDefault="00C04903">
      <w:pPr>
        <w:pStyle w:val="ListBullet"/>
        <w:rPr>
          <w:rFonts w:hint="eastAsia"/>
        </w:rPr>
      </w:pPr>
      <w:r>
        <w:t>tests/test_workflow_locks.py</w:t>
      </w:r>
    </w:p>
    <w:p w:rsidR="00BC26A2" w:rsidRDefault="00C04903">
      <w:pPr>
        <w:rPr>
          <w:rFonts w:hint="eastAsia"/>
        </w:rPr>
      </w:pPr>
      <w:r>
        <w:rPr>
          <w:b/>
        </w:rPr>
        <w:t>Example use cases:</w:t>
      </w:r>
    </w:p>
    <w:p w:rsidR="00BC26A2" w:rsidRDefault="00C04903">
      <w:pPr>
        <w:pStyle w:val="ListBullet"/>
        <w:rPr>
          <w:rFonts w:hint="eastAsia"/>
        </w:rPr>
      </w:pPr>
      <w:r>
        <w:t>Admin workflow monito</w:t>
      </w:r>
      <w:r>
        <w:t>r shows persisted runs.</w:t>
      </w:r>
    </w:p>
    <w:p w:rsidR="00BC26A2" w:rsidRDefault="00C04903">
      <w:pPr>
        <w:pStyle w:val="ListBullet"/>
        <w:rPr>
          <w:rFonts w:hint="eastAsia"/>
        </w:rPr>
      </w:pPr>
      <w:r>
        <w:t>Metrics stored in output/metrics.jsonl.</w:t>
      </w:r>
    </w:p>
    <w:p w:rsidR="00BC26A2" w:rsidRDefault="00C04903">
      <w:pPr>
        <w:pStyle w:val="ListBullet"/>
        <w:rPr>
          <w:rFonts w:hint="eastAsia"/>
        </w:rPr>
      </w:pPr>
      <w:r>
        <w:t>Lock prevents two users from running the same workflow simultaneously.</w:t>
      </w:r>
    </w:p>
    <w:p w:rsidR="00BC26A2" w:rsidRDefault="00C04903">
      <w:pPr>
        <w:pStyle w:val="Heading2"/>
      </w:pPr>
      <w:r>
        <w:rPr>
          <w:rFonts w:ascii="Aptos" w:hAnsi="Aptos"/>
        </w:rPr>
        <w:t>16. AI-Generated Release Evidence and Reports</w:t>
      </w:r>
    </w:p>
    <w:p w:rsidR="00BC26A2" w:rsidRDefault="00C04903">
      <w:pPr>
        <w:rPr>
          <w:rFonts w:hint="eastAsia"/>
        </w:rPr>
      </w:pPr>
      <w:r>
        <w:rPr>
          <w:b/>
        </w:rPr>
        <w:t xml:space="preserve">What we implemented: </w:t>
      </w:r>
      <w:r>
        <w:t xml:space="preserve">The platform converts AI/tool outputs into release </w:t>
      </w:r>
      <w:r>
        <w:t>evidence that stakeholders can review, download, email, and use for decision-making.</w:t>
      </w:r>
    </w:p>
    <w:p w:rsidR="00BC26A2" w:rsidRDefault="00C04903">
      <w:pPr>
        <w:rPr>
          <w:rFonts w:hint="eastAsia"/>
        </w:rPr>
      </w:pPr>
      <w:r>
        <w:rPr>
          <w:b/>
        </w:rPr>
        <w:t>How it works:</w:t>
      </w:r>
    </w:p>
    <w:p w:rsidR="00BC26A2" w:rsidRDefault="00C04903">
      <w:pPr>
        <w:pStyle w:val="ListBullet"/>
        <w:rPr>
          <w:rFonts w:hint="eastAsia"/>
        </w:rPr>
      </w:pPr>
      <w:r>
        <w:t>Generated JSON outputs feed Streamlit dashboards and assistant answers.</w:t>
      </w:r>
    </w:p>
    <w:p w:rsidR="00BC26A2" w:rsidRDefault="00C04903">
      <w:pPr>
        <w:pStyle w:val="ListBullet"/>
        <w:rPr>
          <w:rFonts w:hint="eastAsia"/>
        </w:rPr>
      </w:pPr>
      <w:r>
        <w:t>Excel reporting creates a technical assessment workbook.</w:t>
      </w:r>
    </w:p>
    <w:p w:rsidR="00BC26A2" w:rsidRDefault="00C04903">
      <w:pPr>
        <w:pStyle w:val="ListBullet"/>
        <w:rPr>
          <w:rFonts w:hint="eastAsia"/>
        </w:rPr>
      </w:pPr>
      <w:r>
        <w:t xml:space="preserve">HTML email preview and SMTP </w:t>
      </w:r>
      <w:r>
        <w:t>notification summarize release status for stakeholders.</w:t>
      </w:r>
    </w:p>
    <w:p w:rsidR="00BC26A2" w:rsidRDefault="00C04903">
      <w:pPr>
        <w:pStyle w:val="ListBullet"/>
        <w:rPr>
          <w:rFonts w:hint="eastAsia"/>
        </w:rPr>
      </w:pPr>
      <w:r>
        <w:t>Report visibility is role-filtered so users only download appropriate evidence.</w:t>
      </w:r>
    </w:p>
    <w:p w:rsidR="00BC26A2" w:rsidRDefault="00C04903">
      <w:pPr>
        <w:rPr>
          <w:rFonts w:hint="eastAsia"/>
        </w:rPr>
      </w:pPr>
      <w:r>
        <w:rPr>
          <w:b/>
        </w:rPr>
        <w:t>Main files used:</w:t>
      </w:r>
    </w:p>
    <w:p w:rsidR="00BC26A2" w:rsidRDefault="00C04903">
      <w:pPr>
        <w:pStyle w:val="ListBullet"/>
        <w:rPr>
          <w:rFonts w:hint="eastAsia"/>
        </w:rPr>
      </w:pPr>
      <w:r>
        <w:t>Core/excel_reporter.py</w:t>
      </w:r>
    </w:p>
    <w:p w:rsidR="00BC26A2" w:rsidRDefault="00C04903">
      <w:pPr>
        <w:pStyle w:val="ListBullet"/>
        <w:rPr>
          <w:rFonts w:hint="eastAsia"/>
        </w:rPr>
      </w:pPr>
      <w:r>
        <w:t>Core/notifier.py</w:t>
      </w:r>
    </w:p>
    <w:p w:rsidR="00BC26A2" w:rsidRDefault="00C04903">
      <w:pPr>
        <w:pStyle w:val="ListBullet"/>
        <w:rPr>
          <w:rFonts w:hint="eastAsia"/>
        </w:rPr>
      </w:pPr>
      <w:r>
        <w:t>App/pages/reports.py</w:t>
      </w:r>
    </w:p>
    <w:p w:rsidR="00BC26A2" w:rsidRDefault="00C04903">
      <w:pPr>
        <w:pStyle w:val="ListBullet"/>
        <w:rPr>
          <w:rFonts w:hint="eastAsia"/>
        </w:rPr>
      </w:pPr>
      <w:r>
        <w:t>App/pages/support.py</w:t>
      </w:r>
    </w:p>
    <w:p w:rsidR="00BC26A2" w:rsidRDefault="00C04903">
      <w:pPr>
        <w:pStyle w:val="ListBullet"/>
        <w:rPr>
          <w:rFonts w:hint="eastAsia"/>
        </w:rPr>
      </w:pPr>
      <w:r>
        <w:t>mcp_server.py</w:t>
      </w:r>
    </w:p>
    <w:p w:rsidR="00BC26A2" w:rsidRDefault="00C04903">
      <w:pPr>
        <w:rPr>
          <w:rFonts w:hint="eastAsia"/>
        </w:rPr>
      </w:pPr>
      <w:r>
        <w:rPr>
          <w:b/>
        </w:rPr>
        <w:t>Example</w:t>
      </w:r>
      <w:r>
        <w:rPr>
          <w:b/>
        </w:rPr>
        <w:t xml:space="preserve"> use cases:</w:t>
      </w:r>
    </w:p>
    <w:p w:rsidR="00BC26A2" w:rsidRDefault="00C04903">
      <w:pPr>
        <w:pStyle w:val="ListBullet"/>
        <w:rPr>
          <w:rFonts w:hint="eastAsia"/>
        </w:rPr>
      </w:pPr>
      <w:r>
        <w:t>Software_Version_Assessment.xlsx.</w:t>
      </w:r>
    </w:p>
    <w:p w:rsidR="00BC26A2" w:rsidRDefault="00C04903">
      <w:pPr>
        <w:pStyle w:val="ListBullet"/>
        <w:rPr>
          <w:rFonts w:hint="eastAsia"/>
        </w:rPr>
      </w:pPr>
      <w:r>
        <w:t>email_preview.html.</w:t>
      </w:r>
    </w:p>
    <w:p w:rsidR="00BC26A2" w:rsidRDefault="00C04903">
      <w:pPr>
        <w:pStyle w:val="ListBullet"/>
        <w:rPr>
          <w:rFonts w:hint="eastAsia"/>
        </w:rPr>
      </w:pPr>
      <w:r>
        <w:t>comparison_report.json.</w:t>
      </w:r>
    </w:p>
    <w:p w:rsidR="00BC26A2" w:rsidRDefault="00C04903">
      <w:pPr>
        <w:pStyle w:val="ListBullet"/>
        <w:rPr>
          <w:rFonts w:hint="eastAsia"/>
        </w:rPr>
      </w:pPr>
      <w:r>
        <w:t>vulnerability_report.json.</w:t>
      </w:r>
    </w:p>
    <w:p w:rsidR="00BC26A2" w:rsidRDefault="00C04903">
      <w:pPr>
        <w:pStyle w:val="ListBullet"/>
        <w:rPr>
          <w:rFonts w:hint="eastAsia"/>
        </w:rPr>
      </w:pPr>
      <w:r>
        <w:t>package_readiness.json.</w:t>
      </w:r>
    </w:p>
    <w:p w:rsidR="00BC26A2" w:rsidRDefault="00C04903">
      <w:pPr>
        <w:pStyle w:val="ListBullet"/>
        <w:rPr>
          <w:rFonts w:hint="eastAsia"/>
        </w:rPr>
      </w:pPr>
      <w:r>
        <w:t>qa_validation.json.</w:t>
      </w:r>
      <w:bookmarkStart w:id="0" w:name="_GoBack"/>
      <w:bookmarkEnd w:id="0"/>
    </w:p>
    <w:sectPr w:rsidR="00BC26A2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26A2"/>
    <w:rsid w:val="00C049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758301C-B046-457E-840A-3811E13E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BFC837-0A8D-43F1-BB1D-545879190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2725</Words>
  <Characters>15535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ES1Service</cp:lastModifiedBy>
  <cp:revision>2</cp:revision>
  <dcterms:created xsi:type="dcterms:W3CDTF">2013-12-23T23:15:00Z</dcterms:created>
  <dcterms:modified xsi:type="dcterms:W3CDTF">2026-07-14T01:42:00Z</dcterms:modified>
  <cp:category/>
</cp:coreProperties>
</file>